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C03C" w14:textId="1D1D2932" w:rsidR="005A6A0F" w:rsidRDefault="008178FA">
      <w:pPr>
        <w:spacing w:after="60"/>
        <w:jc w:val="center"/>
      </w:pPr>
      <w:r>
        <w:rPr>
          <w:rFonts w:ascii="Aptos Display" w:hAnsi="Aptos Display"/>
          <w:b/>
          <w:color w:val="1F4E78"/>
          <w:sz w:val="32"/>
        </w:rPr>
        <w:t>CUMULATIVE SUBJECT ATTENDANCE</w:t>
      </w:r>
    </w:p>
    <w:p w14:paraId="0D00B3F6" w14:textId="39A71ACE" w:rsidR="005A6A0F" w:rsidRDefault="008178FA">
      <w:pPr>
        <w:spacing w:after="140"/>
        <w:jc w:val="center"/>
      </w:pPr>
      <w:r>
        <w:rPr>
          <w:b/>
          <w:sz w:val="18"/>
        </w:rPr>
        <w:t>June to September 2026 | II</w:t>
      </w:r>
      <w:r>
        <w:rPr>
          <w:b/>
          <w:sz w:val="18"/>
        </w:rPr>
        <w:t xml:space="preserve"> </w:t>
      </w:r>
      <w:proofErr w:type="gramStart"/>
      <w:r>
        <w:rPr>
          <w:b/>
          <w:sz w:val="18"/>
        </w:rPr>
        <w:t>B.ASLP</w:t>
      </w:r>
      <w:proofErr w:type="gramEnd"/>
      <w:r>
        <w:rPr>
          <w:b/>
          <w:sz w:val="18"/>
        </w:rPr>
        <w:t xml:space="preserve"> (IV Semester)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2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1080"/>
        <w:gridCol w:w="1080"/>
      </w:tblGrid>
      <w:tr w:rsidR="005A6A0F" w14:paraId="6612F44D" w14:textId="77777777">
        <w:trPr>
          <w:tblHeader/>
          <w:jc w:val="center"/>
        </w:trPr>
        <w:tc>
          <w:tcPr>
            <w:tcW w:w="648" w:type="dxa"/>
            <w:vMerge w:val="restart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04A913" w14:textId="77777777" w:rsidR="005A6A0F" w:rsidRDefault="008178FA">
            <w:pPr>
              <w:jc w:val="center"/>
            </w:pPr>
            <w:proofErr w:type="gramStart"/>
            <w:r>
              <w:rPr>
                <w:b/>
                <w:color w:val="FFFFFF"/>
                <w:sz w:val="14"/>
              </w:rPr>
              <w:t>S.No</w:t>
            </w:r>
            <w:proofErr w:type="gramEnd"/>
          </w:p>
        </w:tc>
        <w:tc>
          <w:tcPr>
            <w:tcW w:w="2952" w:type="dxa"/>
            <w:vMerge w:val="restart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D72D66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Student Name</w:t>
            </w:r>
          </w:p>
        </w:tc>
        <w:tc>
          <w:tcPr>
            <w:tcW w:w="1872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F56051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MSDC</w:t>
            </w:r>
          </w:p>
        </w:tc>
        <w:tc>
          <w:tcPr>
            <w:tcW w:w="1872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7D0174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LDC</w:t>
            </w:r>
          </w:p>
        </w:tc>
        <w:tc>
          <w:tcPr>
            <w:tcW w:w="1872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ADAD10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DA</w:t>
            </w:r>
          </w:p>
        </w:tc>
        <w:tc>
          <w:tcPr>
            <w:tcW w:w="1872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D50433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IHD</w:t>
            </w:r>
          </w:p>
        </w:tc>
        <w:tc>
          <w:tcPr>
            <w:tcW w:w="1872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0ED3A6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Clinical SLP</w:t>
            </w:r>
          </w:p>
        </w:tc>
        <w:tc>
          <w:tcPr>
            <w:tcW w:w="1872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DA46D8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Clinical Audio</w:t>
            </w:r>
          </w:p>
        </w:tc>
        <w:tc>
          <w:tcPr>
            <w:tcW w:w="2160" w:type="dxa"/>
            <w:gridSpan w:val="2"/>
            <w:shd w:val="clear" w:color="auto" w:fill="1F4E7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DCA783" w14:textId="77777777" w:rsidR="005A6A0F" w:rsidRDefault="008178FA">
            <w:pPr>
              <w:jc w:val="center"/>
            </w:pPr>
            <w:r>
              <w:rPr>
                <w:b/>
                <w:color w:val="FFFFFF"/>
              </w:rPr>
              <w:t>Overall</w:t>
            </w:r>
          </w:p>
        </w:tc>
      </w:tr>
      <w:tr w:rsidR="005A6A0F" w14:paraId="0B66AF86" w14:textId="77777777">
        <w:trPr>
          <w:tblHeader/>
          <w:jc w:val="center"/>
        </w:trPr>
        <w:tc>
          <w:tcPr>
            <w:tcW w:w="648" w:type="dxa"/>
            <w:vMerge/>
          </w:tcPr>
          <w:p w14:paraId="00331229" w14:textId="77777777" w:rsidR="005A6A0F" w:rsidRDefault="005A6A0F"/>
        </w:tc>
        <w:tc>
          <w:tcPr>
            <w:tcW w:w="2952" w:type="dxa"/>
            <w:vMerge/>
          </w:tcPr>
          <w:p w14:paraId="424C4D64" w14:textId="77777777" w:rsidR="005A6A0F" w:rsidRDefault="005A6A0F"/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98CDB5" w14:textId="77777777" w:rsidR="005A6A0F" w:rsidRDefault="008178FA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61E1B063" w14:textId="4B6C1161" w:rsidR="00884C7B" w:rsidRPr="00884C7B" w:rsidRDefault="00884C7B" w:rsidP="00884C7B">
            <w:pPr>
              <w:rPr>
                <w:color w:val="FFFFFF" w:themeColor="background1"/>
                <w:lang w:val="en-IN"/>
              </w:rPr>
            </w:pPr>
            <w:proofErr w:type="gramStart"/>
            <w:r w:rsidRPr="00884C7B">
              <w:rPr>
                <w:color w:val="FFFFFF" w:themeColor="background1"/>
                <w:lang w:val="en-IN"/>
              </w:rPr>
              <w:t xml:space="preserve">( </w:t>
            </w:r>
            <w:r w:rsidRPr="00884C7B">
              <w:rPr>
                <w:color w:val="FFFFFF" w:themeColor="background1"/>
                <w:lang w:val="en-IN"/>
              </w:rPr>
              <w:t>60.5</w:t>
            </w:r>
            <w:proofErr w:type="gramEnd"/>
            <w:r>
              <w:rPr>
                <w:color w:val="FFFFFF" w:themeColor="background1"/>
                <w:lang w:val="en-IN"/>
              </w:rPr>
              <w:t xml:space="preserve"> </w:t>
            </w:r>
            <w:proofErr w:type="gramStart"/>
            <w:r>
              <w:rPr>
                <w:color w:val="FFFFFF" w:themeColor="background1"/>
                <w:lang w:val="en-IN"/>
              </w:rPr>
              <w:t>hours</w:t>
            </w:r>
            <w:r w:rsidRPr="00884C7B">
              <w:rPr>
                <w:color w:val="FFFFFF" w:themeColor="background1"/>
                <w:lang w:val="en-IN"/>
              </w:rPr>
              <w:t xml:space="preserve"> </w:t>
            </w:r>
            <w:r w:rsidRPr="00884C7B">
              <w:rPr>
                <w:color w:val="FFFFFF" w:themeColor="background1"/>
                <w:lang w:val="en-IN"/>
              </w:rPr>
              <w:t>)</w:t>
            </w:r>
            <w:proofErr w:type="gramEnd"/>
          </w:p>
          <w:p w14:paraId="0441CC66" w14:textId="77777777" w:rsidR="00884C7B" w:rsidRDefault="00884C7B">
            <w:pPr>
              <w:jc w:val="center"/>
            </w:pP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4B2976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EC4E3C" w14:textId="77777777" w:rsidR="005A6A0F" w:rsidRDefault="008178FA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3D828DDA" w14:textId="6E03C951" w:rsidR="00884C7B" w:rsidRPr="00884C7B" w:rsidRDefault="00884C7B" w:rsidP="00884C7B">
            <w:pPr>
              <w:rPr>
                <w:b/>
                <w:color w:val="FFFFFF"/>
                <w:sz w:val="14"/>
                <w:lang w:val="en-IN"/>
              </w:rPr>
            </w:pPr>
            <w:r>
              <w:rPr>
                <w:b/>
                <w:color w:val="FFFFFF"/>
                <w:sz w:val="14"/>
              </w:rPr>
              <w:t>(</w:t>
            </w:r>
            <w:r w:rsidRPr="00884C7B">
              <w:rPr>
                <w:b/>
                <w:color w:val="FFFFFF"/>
                <w:sz w:val="14"/>
                <w:lang w:val="en-IN"/>
              </w:rPr>
              <w:t>57 hours</w:t>
            </w:r>
            <w:r>
              <w:rPr>
                <w:b/>
                <w:color w:val="FFFFFF"/>
                <w:sz w:val="14"/>
              </w:rPr>
              <w:t>)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88B2F2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0A43952" w14:textId="77777777" w:rsidR="00884C7B" w:rsidRDefault="008178FA" w:rsidP="00884C7B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0FED24B1" w14:textId="3563619B" w:rsidR="00884C7B" w:rsidRPr="00884C7B" w:rsidRDefault="00884C7B" w:rsidP="00884C7B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(61 hours)</w:t>
            </w:r>
          </w:p>
          <w:p w14:paraId="1B45C416" w14:textId="77777777" w:rsidR="00884C7B" w:rsidRDefault="00884C7B">
            <w:pPr>
              <w:jc w:val="center"/>
            </w:pP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802F1F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2DC979" w14:textId="77777777" w:rsidR="00884C7B" w:rsidRDefault="008178FA" w:rsidP="00884C7B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769C9BC3" w14:textId="452AD285" w:rsidR="005A6A0F" w:rsidRPr="00884C7B" w:rsidRDefault="00884C7B" w:rsidP="00884C7B">
            <w:pPr>
              <w:rPr>
                <w:b/>
                <w:color w:val="FFFFFF"/>
                <w:sz w:val="14"/>
                <w:lang w:val="en-IN"/>
              </w:rPr>
            </w:pPr>
            <w:r>
              <w:rPr>
                <w:b/>
                <w:color w:val="FFFFFF"/>
                <w:sz w:val="14"/>
              </w:rPr>
              <w:t>(</w:t>
            </w:r>
            <w:r w:rsidRPr="00884C7B">
              <w:rPr>
                <w:b/>
                <w:color w:val="FFFFFF"/>
                <w:sz w:val="14"/>
                <w:lang w:val="en-IN"/>
              </w:rPr>
              <w:t>57 hours</w:t>
            </w:r>
            <w:r>
              <w:rPr>
                <w:b/>
                <w:color w:val="FFFFFF"/>
                <w:sz w:val="14"/>
              </w:rPr>
              <w:t>)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10906E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253339" w14:textId="77777777" w:rsidR="00884C7B" w:rsidRDefault="008178FA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7953D3D5" w14:textId="11BC62C1" w:rsidR="005A6A0F" w:rsidRDefault="00884C7B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(20 hours)</w:t>
            </w:r>
          </w:p>
          <w:p w14:paraId="2381D143" w14:textId="77777777" w:rsidR="00884C7B" w:rsidRDefault="00884C7B" w:rsidP="00884C7B">
            <w:pPr>
              <w:jc w:val="center"/>
            </w:pP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45B036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8C385A" w14:textId="77777777" w:rsidR="005A6A0F" w:rsidRDefault="008178FA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62F18659" w14:textId="77777777" w:rsidR="00884C7B" w:rsidRPr="00884C7B" w:rsidRDefault="00884C7B" w:rsidP="00884C7B">
            <w:pPr>
              <w:jc w:val="center"/>
              <w:rPr>
                <w:b/>
                <w:color w:val="FFFFFF"/>
                <w:sz w:val="14"/>
                <w:lang w:val="en-IN"/>
              </w:rPr>
            </w:pPr>
            <w:r>
              <w:rPr>
                <w:b/>
                <w:color w:val="FFFFFF"/>
                <w:sz w:val="14"/>
              </w:rPr>
              <w:t>(</w:t>
            </w:r>
            <w:r w:rsidRPr="00884C7B">
              <w:rPr>
                <w:b/>
                <w:color w:val="FFFFFF"/>
                <w:sz w:val="14"/>
                <w:lang w:val="en-IN"/>
              </w:rPr>
              <w:t>16 hours</w:t>
            </w:r>
          </w:p>
          <w:p w14:paraId="7A85DC48" w14:textId="66BBF925" w:rsidR="00884C7B" w:rsidRDefault="00884C7B">
            <w:pPr>
              <w:jc w:val="center"/>
            </w:pPr>
            <w:r>
              <w:rPr>
                <w:b/>
                <w:color w:val="FFFFFF"/>
                <w:sz w:val="14"/>
              </w:rPr>
              <w:t>)</w:t>
            </w:r>
          </w:p>
        </w:tc>
        <w:tc>
          <w:tcPr>
            <w:tcW w:w="936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60C019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  <w:tc>
          <w:tcPr>
            <w:tcW w:w="1080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1FBF56" w14:textId="77777777" w:rsidR="005A6A0F" w:rsidRDefault="008178FA">
            <w:pPr>
              <w:jc w:val="center"/>
              <w:rPr>
                <w:b/>
                <w:color w:val="FFFFFF"/>
                <w:sz w:val="14"/>
              </w:rPr>
            </w:pPr>
            <w:r>
              <w:rPr>
                <w:b/>
                <w:color w:val="FFFFFF"/>
                <w:sz w:val="14"/>
              </w:rPr>
              <w:t>Attended</w:t>
            </w:r>
            <w:r>
              <w:rPr>
                <w:b/>
                <w:color w:val="FFFFFF"/>
                <w:sz w:val="14"/>
              </w:rPr>
              <w:br/>
              <w:t>Hours</w:t>
            </w:r>
          </w:p>
          <w:p w14:paraId="26B6685C" w14:textId="16DB16BB" w:rsidR="00884C7B" w:rsidRPr="00884C7B" w:rsidRDefault="00884C7B" w:rsidP="00884C7B">
            <w:pPr>
              <w:rPr>
                <w:b/>
                <w:color w:val="FFFFFF"/>
                <w:sz w:val="14"/>
                <w:lang w:val="en-IN"/>
              </w:rPr>
            </w:pPr>
            <w:r>
              <w:rPr>
                <w:b/>
                <w:color w:val="FFFFFF"/>
                <w:sz w:val="14"/>
              </w:rPr>
              <w:t>(</w:t>
            </w:r>
            <w:r w:rsidRPr="00884C7B">
              <w:rPr>
                <w:b/>
                <w:color w:val="FFFFFF"/>
                <w:sz w:val="14"/>
                <w:lang w:val="en-IN"/>
              </w:rPr>
              <w:t>271.5 hours</w:t>
            </w:r>
            <w:r>
              <w:rPr>
                <w:b/>
                <w:color w:val="FFFFFF"/>
                <w:sz w:val="14"/>
              </w:rPr>
              <w:t>)</w:t>
            </w:r>
          </w:p>
        </w:tc>
        <w:tc>
          <w:tcPr>
            <w:tcW w:w="1080" w:type="dxa"/>
            <w:shd w:val="clear" w:color="auto" w:fill="5B9BD5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CE4CD7" w14:textId="77777777" w:rsidR="005A6A0F" w:rsidRDefault="008178FA">
            <w:pPr>
              <w:jc w:val="center"/>
            </w:pPr>
            <w:r>
              <w:rPr>
                <w:b/>
                <w:color w:val="FFFFFF"/>
                <w:sz w:val="14"/>
              </w:rPr>
              <w:t>Attendance</w:t>
            </w:r>
            <w:r>
              <w:rPr>
                <w:b/>
                <w:color w:val="FFFFFF"/>
                <w:sz w:val="14"/>
              </w:rPr>
              <w:br/>
              <w:t>%</w:t>
            </w:r>
          </w:p>
        </w:tc>
      </w:tr>
      <w:tr w:rsidR="005A6A0F" w14:paraId="5E48CDDB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684BDE" w14:textId="77777777" w:rsidR="005A6A0F" w:rsidRDefault="008178F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337996" w14:textId="77777777" w:rsidR="005A6A0F" w:rsidRDefault="008178FA">
            <w:r>
              <w:rPr>
                <w:sz w:val="14"/>
              </w:rPr>
              <w:t>A Vinayaa Sri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2CC45BC" w14:textId="77777777" w:rsidR="005A6A0F" w:rsidRDefault="008178FA">
            <w:pPr>
              <w:jc w:val="center"/>
            </w:pPr>
            <w:r>
              <w:rPr>
                <w:sz w:val="14"/>
              </w:rPr>
              <w:t>56.5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9C19C2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9506DC" w14:textId="77777777" w:rsidR="005A6A0F" w:rsidRDefault="008178FA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350888" w14:textId="77777777" w:rsidR="005A6A0F" w:rsidRDefault="008178FA">
            <w:pPr>
              <w:jc w:val="center"/>
            </w:pPr>
            <w:r>
              <w:rPr>
                <w:sz w:val="14"/>
              </w:rPr>
              <w:t>98.2%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94FE61" w14:textId="77777777" w:rsidR="005A6A0F" w:rsidRDefault="008178FA"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3EFB931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A03A21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3E30013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868497" w14:textId="77777777" w:rsidR="005A6A0F" w:rsidRDefault="008178FA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99445B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E05D68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6C2C7A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F35263" w14:textId="77777777" w:rsidR="005A6A0F" w:rsidRDefault="008178FA">
            <w:pPr>
              <w:jc w:val="center"/>
            </w:pPr>
            <w:r>
              <w:rPr>
                <w:sz w:val="14"/>
              </w:rPr>
              <w:t>261.5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AC626D" w14:textId="77777777" w:rsidR="005A6A0F" w:rsidRDefault="008178FA">
            <w:pPr>
              <w:jc w:val="center"/>
            </w:pPr>
            <w:r>
              <w:rPr>
                <w:sz w:val="14"/>
              </w:rPr>
              <w:t>96.3%</w:t>
            </w:r>
          </w:p>
        </w:tc>
      </w:tr>
      <w:tr w:rsidR="005A6A0F" w14:paraId="37046931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0E37BB" w14:textId="77777777" w:rsidR="005A6A0F" w:rsidRDefault="008178F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7CCD5B" w14:textId="77777777" w:rsidR="005A6A0F" w:rsidRDefault="008178FA">
            <w:r>
              <w:rPr>
                <w:sz w:val="14"/>
              </w:rPr>
              <w:t>Albert Manuel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DF26C1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DE75FB" w14:textId="77777777" w:rsidR="005A6A0F" w:rsidRDefault="008178FA">
            <w:pPr>
              <w:jc w:val="center"/>
            </w:pPr>
            <w:r>
              <w:rPr>
                <w:sz w:val="14"/>
              </w:rPr>
              <w:t>89.3%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60FD0B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D86730" w14:textId="77777777" w:rsidR="005A6A0F" w:rsidRDefault="008178FA">
            <w:pPr>
              <w:jc w:val="center"/>
            </w:pPr>
            <w:r>
              <w:rPr>
                <w:sz w:val="14"/>
              </w:rPr>
              <w:t>86.0%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FB6E43" w14:textId="77777777" w:rsidR="005A6A0F" w:rsidRDefault="008178FA">
            <w:pPr>
              <w:jc w:val="center"/>
            </w:pPr>
            <w:r>
              <w:rPr>
                <w:sz w:val="14"/>
              </w:rPr>
              <w:t>56.5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C1C14D" w14:textId="77777777" w:rsidR="005A6A0F" w:rsidRDefault="008178FA">
            <w:pPr>
              <w:jc w:val="center"/>
            </w:pPr>
            <w:r>
              <w:rPr>
                <w:sz w:val="14"/>
              </w:rPr>
              <w:t>92.6%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219352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1D7D4A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5C6B2E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88A1BF" w14:textId="77777777" w:rsidR="005A6A0F" w:rsidRDefault="008178FA">
            <w:pPr>
              <w:jc w:val="center"/>
            </w:pPr>
            <w:r>
              <w:rPr>
                <w:sz w:val="14"/>
              </w:rPr>
              <w:t>75.0%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B1F4A6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038375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D702C9" w14:textId="77777777" w:rsidR="005A6A0F" w:rsidRDefault="008178FA">
            <w:pPr>
              <w:jc w:val="center"/>
            </w:pPr>
            <w:r>
              <w:rPr>
                <w:sz w:val="14"/>
              </w:rPr>
              <w:t>245.5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92A659" w14:textId="77777777" w:rsidR="005A6A0F" w:rsidRDefault="008178FA">
            <w:pPr>
              <w:jc w:val="center"/>
            </w:pPr>
            <w:r>
              <w:rPr>
                <w:sz w:val="14"/>
              </w:rPr>
              <w:t>90.4%</w:t>
            </w:r>
          </w:p>
        </w:tc>
      </w:tr>
      <w:tr w:rsidR="005A6A0F" w14:paraId="311AB3F0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4453DE" w14:textId="77777777" w:rsidR="005A6A0F" w:rsidRDefault="008178F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524809" w14:textId="77777777" w:rsidR="005A6A0F" w:rsidRDefault="008178FA">
            <w:r>
              <w:rPr>
                <w:sz w:val="14"/>
              </w:rPr>
              <w:t>Allen Joe I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A259AF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57754E" w14:textId="77777777" w:rsidR="005A6A0F" w:rsidRDefault="008178FA">
            <w:pPr>
              <w:jc w:val="center"/>
            </w:pPr>
            <w:r>
              <w:rPr>
                <w:sz w:val="14"/>
              </w:rPr>
              <w:t>77.7%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3BE5EF" w14:textId="77777777" w:rsidR="005A6A0F" w:rsidRDefault="008178FA"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F0EF4C" w14:textId="77777777" w:rsidR="005A6A0F" w:rsidRDefault="008178FA">
            <w:pPr>
              <w:jc w:val="center"/>
            </w:pPr>
            <w:r>
              <w:rPr>
                <w:sz w:val="14"/>
              </w:rPr>
              <w:t>77.2%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18F88C" w14:textId="77777777" w:rsidR="005A6A0F" w:rsidRDefault="008178FA">
            <w:pPr>
              <w:jc w:val="center"/>
            </w:pPr>
            <w:r>
              <w:rPr>
                <w:sz w:val="14"/>
              </w:rPr>
              <w:t>48.5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03E6B4" w14:textId="77777777" w:rsidR="005A6A0F" w:rsidRDefault="008178FA">
            <w:pPr>
              <w:jc w:val="center"/>
            </w:pPr>
            <w:r>
              <w:rPr>
                <w:sz w:val="14"/>
              </w:rPr>
              <w:t>79.5%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B66B0B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35752A" w14:textId="77777777" w:rsidR="005A6A0F" w:rsidRDefault="008178FA">
            <w:pPr>
              <w:jc w:val="center"/>
            </w:pPr>
            <w:r>
              <w:rPr>
                <w:sz w:val="14"/>
              </w:rPr>
              <w:t>82.5%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0DCA2E0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614451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86A233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09895F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E7CB51" w14:textId="77777777" w:rsidR="005A6A0F" w:rsidRDefault="008178FA">
            <w:pPr>
              <w:jc w:val="center"/>
            </w:pPr>
            <w:r>
              <w:rPr>
                <w:sz w:val="14"/>
              </w:rPr>
              <w:t>217.5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6FB90B" w14:textId="77777777" w:rsidR="005A6A0F" w:rsidRDefault="008178FA">
            <w:pPr>
              <w:jc w:val="center"/>
            </w:pPr>
            <w:r>
              <w:rPr>
                <w:sz w:val="14"/>
              </w:rPr>
              <w:t>80.1%</w:t>
            </w:r>
          </w:p>
        </w:tc>
      </w:tr>
      <w:tr w:rsidR="005A6A0F" w14:paraId="6CD1C69C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75C8F7" w14:textId="77777777" w:rsidR="005A6A0F" w:rsidRDefault="008178F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AB9037" w14:textId="77777777" w:rsidR="005A6A0F" w:rsidRDefault="008178FA">
            <w:r>
              <w:rPr>
                <w:sz w:val="14"/>
              </w:rPr>
              <w:t>Amy Maria George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C83159" w14:textId="77777777" w:rsidR="005A6A0F" w:rsidRDefault="008178FA">
            <w:pPr>
              <w:jc w:val="center"/>
            </w:pPr>
            <w:r>
              <w:rPr>
                <w:sz w:val="14"/>
              </w:rPr>
              <w:t>54.5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19F2FB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8B643F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918F4A" w14:textId="77777777" w:rsidR="005A6A0F" w:rsidRDefault="008178FA">
            <w:pPr>
              <w:jc w:val="center"/>
            </w:pPr>
            <w:r>
              <w:rPr>
                <w:sz w:val="14"/>
              </w:rPr>
              <w:t>93.0%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32F1E2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76496F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EC1B76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E66CAF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E46838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7EDC5F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D912E8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B74BCA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E34173" w14:textId="77777777" w:rsidR="005A6A0F" w:rsidRDefault="008178FA">
            <w:pPr>
              <w:jc w:val="center"/>
            </w:pPr>
            <w:r>
              <w:rPr>
                <w:sz w:val="14"/>
              </w:rPr>
              <w:t>244.5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52B40A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</w:tr>
      <w:tr w:rsidR="005A6A0F" w14:paraId="7D4ECBDE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BD4CDA" w14:textId="77777777" w:rsidR="005A6A0F" w:rsidRDefault="008178F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73A1C89" w14:textId="77777777" w:rsidR="005A6A0F" w:rsidRDefault="008178FA">
            <w:r>
              <w:rPr>
                <w:sz w:val="14"/>
              </w:rPr>
              <w:t>Arva M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65AFB4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125080" w14:textId="77777777" w:rsidR="005A6A0F" w:rsidRDefault="008178FA">
            <w:pPr>
              <w:jc w:val="center"/>
            </w:pPr>
            <w:r>
              <w:rPr>
                <w:sz w:val="14"/>
              </w:rPr>
              <w:t>77.7%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A71C9D" w14:textId="77777777" w:rsidR="005A6A0F" w:rsidRDefault="008178FA"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016BE8" w14:textId="77777777" w:rsidR="005A6A0F" w:rsidRDefault="008178FA">
            <w:pPr>
              <w:jc w:val="center"/>
            </w:pPr>
            <w:r>
              <w:rPr>
                <w:sz w:val="14"/>
              </w:rPr>
              <w:t>80.7%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9577F3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2788DB" w14:textId="77777777" w:rsidR="005A6A0F" w:rsidRDefault="008178FA">
            <w:pPr>
              <w:jc w:val="center"/>
            </w:pPr>
            <w:r>
              <w:rPr>
                <w:sz w:val="14"/>
              </w:rPr>
              <w:t>80.3%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BA22C3" w14:textId="77777777" w:rsidR="005A6A0F" w:rsidRDefault="008178FA"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2D44737" w14:textId="77777777" w:rsidR="005A6A0F" w:rsidRDefault="008178FA">
            <w:pPr>
              <w:jc w:val="center"/>
            </w:pPr>
            <w:r>
              <w:rPr>
                <w:sz w:val="14"/>
              </w:rPr>
              <w:t>77.2%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BCE18B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258629" w14:textId="77777777" w:rsidR="005A6A0F" w:rsidRDefault="008178FA">
            <w:pPr>
              <w:jc w:val="center"/>
            </w:pPr>
            <w:r>
              <w:rPr>
                <w:sz w:val="14"/>
              </w:rPr>
              <w:t>75.0%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98A59D" w14:textId="77777777" w:rsidR="005A6A0F" w:rsidRDefault="008178F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166640" w14:textId="77777777" w:rsidR="005A6A0F" w:rsidRDefault="008178FA">
            <w:pPr>
              <w:jc w:val="center"/>
            </w:pPr>
            <w:r>
              <w:rPr>
                <w:sz w:val="14"/>
              </w:rPr>
              <w:t>75.0%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5DACDE" w14:textId="77777777" w:rsidR="005A6A0F" w:rsidRDefault="008178FA"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w="1080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BDB82A" w14:textId="77777777" w:rsidR="005A6A0F" w:rsidRDefault="008178FA">
            <w:pPr>
              <w:jc w:val="center"/>
            </w:pPr>
            <w:r>
              <w:rPr>
                <w:sz w:val="14"/>
              </w:rPr>
              <w:t>78.5%</w:t>
            </w:r>
          </w:p>
        </w:tc>
      </w:tr>
      <w:tr w:rsidR="005A6A0F" w14:paraId="66B59B1F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EFEEB8" w14:textId="77777777" w:rsidR="005A6A0F" w:rsidRDefault="008178F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A5F869" w14:textId="77777777" w:rsidR="005A6A0F" w:rsidRDefault="008178FA">
            <w:r>
              <w:rPr>
                <w:sz w:val="14"/>
              </w:rPr>
              <w:t>B Reshma Bala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37BFBE" w14:textId="77777777" w:rsidR="005A6A0F" w:rsidRDefault="008178FA">
            <w:pPr>
              <w:jc w:val="center"/>
            </w:pPr>
            <w:r>
              <w:rPr>
                <w:sz w:val="14"/>
              </w:rPr>
              <w:t>58.5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C3AF92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333BD1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8AC194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311FF6" w14:textId="77777777" w:rsidR="005A6A0F" w:rsidRDefault="008178FA"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A3E7FF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08145A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019E0E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19655D" w14:textId="77777777" w:rsidR="005A6A0F" w:rsidRDefault="008178FA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52784C" w14:textId="77777777" w:rsidR="005A6A0F" w:rsidRDefault="008178FA">
            <w:pPr>
              <w:jc w:val="center"/>
            </w:pPr>
            <w:r>
              <w:rPr>
                <w:sz w:val="14"/>
              </w:rPr>
              <w:t>95.0%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DE01CE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F821F7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3BCA62" w14:textId="77777777" w:rsidR="005A6A0F" w:rsidRDefault="008178FA">
            <w:pPr>
              <w:jc w:val="center"/>
            </w:pPr>
            <w:r>
              <w:rPr>
                <w:sz w:val="14"/>
              </w:rPr>
              <w:t>264.5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D000A6" w14:textId="77777777" w:rsidR="005A6A0F" w:rsidRDefault="008178FA">
            <w:pPr>
              <w:jc w:val="center"/>
            </w:pPr>
            <w:r>
              <w:rPr>
                <w:sz w:val="14"/>
              </w:rPr>
              <w:t>97.4%</w:t>
            </w:r>
          </w:p>
        </w:tc>
      </w:tr>
      <w:tr w:rsidR="005A6A0F" w14:paraId="7355BF20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0CE4A7" w14:textId="77777777" w:rsidR="005A6A0F" w:rsidRDefault="008178FA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ACC630" w14:textId="77777777" w:rsidR="005A6A0F" w:rsidRDefault="008178FA">
            <w:r>
              <w:rPr>
                <w:sz w:val="14"/>
              </w:rPr>
              <w:t>Bivin Shanu I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3C1261" w14:textId="77777777" w:rsidR="005A6A0F" w:rsidRDefault="008178FA">
            <w:pPr>
              <w:jc w:val="center"/>
            </w:pPr>
            <w:r>
              <w:rPr>
                <w:sz w:val="14"/>
              </w:rPr>
              <w:t>50.5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99DF24" w14:textId="77777777" w:rsidR="005A6A0F" w:rsidRDefault="008178FA">
            <w:pPr>
              <w:jc w:val="center"/>
            </w:pPr>
            <w:r>
              <w:rPr>
                <w:sz w:val="14"/>
              </w:rPr>
              <w:t>83.5%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1241FE" w14:textId="77777777" w:rsidR="005A6A0F" w:rsidRDefault="008178FA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7A85EB" w14:textId="77777777" w:rsidR="005A6A0F" w:rsidRDefault="008178FA">
            <w:pPr>
              <w:jc w:val="center"/>
            </w:pPr>
            <w:r>
              <w:rPr>
                <w:sz w:val="14"/>
              </w:rPr>
              <w:t>78.9%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703746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056D65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428F8A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895E6D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F84567" w14:textId="77777777" w:rsidR="005A6A0F" w:rsidRDefault="008178FA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8B5709" w14:textId="77777777" w:rsidR="005A6A0F" w:rsidRDefault="008178FA">
            <w:pPr>
              <w:jc w:val="center"/>
            </w:pPr>
            <w:r>
              <w:rPr>
                <w:sz w:val="14"/>
              </w:rPr>
              <w:t>90.0%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96CD36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4B5B65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FE162C" w14:textId="77777777" w:rsidR="005A6A0F" w:rsidRDefault="008178FA">
            <w:pPr>
              <w:jc w:val="center"/>
            </w:pPr>
            <w:r>
              <w:rPr>
                <w:sz w:val="14"/>
              </w:rPr>
              <w:t>231.5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A55FB7" w14:textId="77777777" w:rsidR="005A6A0F" w:rsidRDefault="008178FA">
            <w:pPr>
              <w:jc w:val="center"/>
            </w:pPr>
            <w:r>
              <w:rPr>
                <w:sz w:val="14"/>
              </w:rPr>
              <w:t>85.3%</w:t>
            </w:r>
          </w:p>
        </w:tc>
      </w:tr>
      <w:tr w:rsidR="005A6A0F" w14:paraId="729E152A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92320D" w14:textId="77777777" w:rsidR="005A6A0F" w:rsidRDefault="008178FA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96E746" w14:textId="77777777" w:rsidR="005A6A0F" w:rsidRDefault="008178FA">
            <w:r>
              <w:rPr>
                <w:sz w:val="14"/>
              </w:rPr>
              <w:t>Dasu Sai Durga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335E5E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B81265" w14:textId="77777777" w:rsidR="005A6A0F" w:rsidRDefault="008178FA">
            <w:pPr>
              <w:jc w:val="center"/>
            </w:pPr>
            <w:r>
              <w:rPr>
                <w:sz w:val="14"/>
              </w:rPr>
              <w:t>94.2%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A662CA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28BEC5" w14:textId="77777777" w:rsidR="005A6A0F" w:rsidRDefault="008178FA">
            <w:pPr>
              <w:jc w:val="center"/>
            </w:pPr>
            <w:r>
              <w:rPr>
                <w:sz w:val="14"/>
              </w:rPr>
              <w:t>93.0%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2B47CF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6EAB89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B790B7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337B68B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62A1ED" w14:textId="77777777" w:rsidR="005A6A0F" w:rsidRDefault="008178FA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EADA1C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BE5C48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E71696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A5A6FEE" w14:textId="77777777" w:rsidR="005A6A0F" w:rsidRDefault="008178FA"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A84C59F" w14:textId="77777777" w:rsidR="005A6A0F" w:rsidRDefault="008178FA">
            <w:pPr>
              <w:jc w:val="center"/>
            </w:pPr>
            <w:r>
              <w:rPr>
                <w:sz w:val="14"/>
              </w:rPr>
              <w:t>89.9%</w:t>
            </w:r>
          </w:p>
        </w:tc>
      </w:tr>
      <w:tr w:rsidR="005A6A0F" w14:paraId="5B810A12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9ED323" w14:textId="77777777" w:rsidR="005A6A0F" w:rsidRDefault="008178FA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16A854" w14:textId="77777777" w:rsidR="005A6A0F" w:rsidRDefault="008178FA">
            <w:r>
              <w:rPr>
                <w:sz w:val="14"/>
              </w:rPr>
              <w:t>Deepalakshmi 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446459" w14:textId="77777777" w:rsidR="005A6A0F" w:rsidRDefault="008178FA">
            <w:pPr>
              <w:jc w:val="center"/>
            </w:pPr>
            <w:r>
              <w:rPr>
                <w:sz w:val="14"/>
              </w:rPr>
              <w:t>55.5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CA8F44" w14:textId="77777777" w:rsidR="005A6A0F" w:rsidRDefault="008178FA">
            <w:pPr>
              <w:jc w:val="center"/>
            </w:pPr>
            <w:r>
              <w:rPr>
                <w:sz w:val="14"/>
              </w:rPr>
              <w:t>91.7%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E6CA83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F4073D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0C68E8C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574D1A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35B9C8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25179B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076901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542114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85F4AC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0866B7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595A9D" w14:textId="77777777" w:rsidR="005A6A0F" w:rsidRDefault="008178FA">
            <w:pPr>
              <w:jc w:val="center"/>
            </w:pPr>
            <w:r>
              <w:rPr>
                <w:sz w:val="14"/>
              </w:rPr>
              <w:t>254.5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F61499" w14:textId="77777777" w:rsidR="005A6A0F" w:rsidRDefault="008178FA">
            <w:pPr>
              <w:jc w:val="center"/>
            </w:pPr>
            <w:r>
              <w:rPr>
                <w:sz w:val="14"/>
              </w:rPr>
              <w:t>93.7%</w:t>
            </w:r>
          </w:p>
        </w:tc>
      </w:tr>
      <w:tr w:rsidR="005A6A0F" w14:paraId="7417555D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6C423D" w14:textId="77777777" w:rsidR="005A6A0F" w:rsidRDefault="008178FA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35CEA3" w14:textId="77777777" w:rsidR="005A6A0F" w:rsidRDefault="008178FA">
            <w:r>
              <w:rPr>
                <w:sz w:val="14"/>
              </w:rPr>
              <w:t>Dhanuja Sri T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453110" w14:textId="77777777" w:rsidR="005A6A0F" w:rsidRDefault="008178FA">
            <w:pPr>
              <w:jc w:val="center"/>
            </w:pPr>
            <w:r>
              <w:rPr>
                <w:sz w:val="14"/>
              </w:rPr>
              <w:t>58.5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77FCB2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25EFE2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70AC49" w14:textId="77777777" w:rsidR="005A6A0F" w:rsidRDefault="008178FA">
            <w:pPr>
              <w:jc w:val="center"/>
            </w:pPr>
            <w:r>
              <w:rPr>
                <w:sz w:val="14"/>
              </w:rPr>
              <w:t>93.0%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8E37AC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FAA272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36A48A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5313A8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25DF7D" w14:textId="77777777" w:rsidR="005A6A0F" w:rsidRDefault="008178FA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FB6E83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CB88F4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51F207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BEB3E9" w14:textId="77777777" w:rsidR="005A6A0F" w:rsidRDefault="008178FA">
            <w:pPr>
              <w:jc w:val="center"/>
            </w:pPr>
            <w:r>
              <w:rPr>
                <w:sz w:val="14"/>
              </w:rPr>
              <w:t>258.5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08C26B" w14:textId="77777777" w:rsidR="005A6A0F" w:rsidRDefault="008178FA">
            <w:pPr>
              <w:jc w:val="center"/>
            </w:pPr>
            <w:r>
              <w:rPr>
                <w:sz w:val="14"/>
              </w:rPr>
              <w:t>95.2%</w:t>
            </w:r>
          </w:p>
        </w:tc>
      </w:tr>
      <w:tr w:rsidR="005A6A0F" w14:paraId="7FFDFF3D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32D077" w14:textId="77777777" w:rsidR="005A6A0F" w:rsidRDefault="008178FA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742C7D" w14:textId="77777777" w:rsidR="005A6A0F" w:rsidRDefault="008178FA">
            <w:r>
              <w:rPr>
                <w:sz w:val="14"/>
              </w:rPr>
              <w:t>Guhan Raj B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DB874A" w14:textId="77777777" w:rsidR="005A6A0F" w:rsidRDefault="008178FA">
            <w:pPr>
              <w:jc w:val="center"/>
            </w:pPr>
            <w:r>
              <w:rPr>
                <w:sz w:val="14"/>
              </w:rPr>
              <w:t>53.5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E1C71F" w14:textId="77777777" w:rsidR="005A6A0F" w:rsidRDefault="008178FA">
            <w:pPr>
              <w:jc w:val="center"/>
            </w:pPr>
            <w:r>
              <w:rPr>
                <w:sz w:val="14"/>
              </w:rPr>
              <w:t>88.4%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A0D4AB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0B66E3" w14:textId="77777777" w:rsidR="005A6A0F" w:rsidRDefault="008178FA">
            <w:pPr>
              <w:jc w:val="center"/>
            </w:pPr>
            <w:r>
              <w:rPr>
                <w:sz w:val="14"/>
              </w:rPr>
              <w:t>86.0%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76BFDF" w14:textId="77777777" w:rsidR="005A6A0F" w:rsidRDefault="008178FA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ABB634" w14:textId="77777777" w:rsidR="005A6A0F" w:rsidRDefault="008178FA">
            <w:pPr>
              <w:jc w:val="center"/>
            </w:pPr>
            <w:r>
              <w:rPr>
                <w:sz w:val="14"/>
              </w:rPr>
              <w:t>73.8%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799F24" w14:textId="77777777" w:rsidR="005A6A0F" w:rsidRDefault="008178FA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DAEF08" w14:textId="77777777" w:rsidR="005A6A0F" w:rsidRDefault="008178FA">
            <w:pPr>
              <w:jc w:val="center"/>
            </w:pPr>
            <w:r>
              <w:rPr>
                <w:sz w:val="14"/>
              </w:rPr>
              <w:t>78.9%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1106A1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385116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8BA9E8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021F39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747D70" w14:textId="77777777" w:rsidR="005A6A0F" w:rsidRDefault="008178FA">
            <w:pPr>
              <w:jc w:val="center"/>
            </w:pPr>
            <w:r>
              <w:rPr>
                <w:sz w:val="14"/>
              </w:rPr>
              <w:t>224.5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FD0037" w14:textId="77777777" w:rsidR="005A6A0F" w:rsidRDefault="008178FA">
            <w:pPr>
              <w:jc w:val="center"/>
            </w:pPr>
            <w:r>
              <w:rPr>
                <w:sz w:val="14"/>
              </w:rPr>
              <w:t>82.7%</w:t>
            </w:r>
          </w:p>
        </w:tc>
      </w:tr>
      <w:tr w:rsidR="005A6A0F" w14:paraId="4C5292DC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35CF61" w14:textId="77777777" w:rsidR="005A6A0F" w:rsidRDefault="008178F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619EC6" w14:textId="77777777" w:rsidR="005A6A0F" w:rsidRDefault="008178FA">
            <w:r>
              <w:rPr>
                <w:sz w:val="14"/>
              </w:rPr>
              <w:t>Hamsika Srinidhi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14BFF0" w14:textId="77777777" w:rsidR="005A6A0F" w:rsidRDefault="008178FA">
            <w:pPr>
              <w:jc w:val="center"/>
            </w:pPr>
            <w:r>
              <w:rPr>
                <w:sz w:val="14"/>
              </w:rPr>
              <w:t>54.5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1421E5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652D04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7CB3F1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0FF4F3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34E44B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26FF2B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17DA02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1339D9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9EF95F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D18C8C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09CB4C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C906F1" w14:textId="77777777" w:rsidR="005A6A0F" w:rsidRDefault="008178FA">
            <w:pPr>
              <w:jc w:val="center"/>
            </w:pPr>
            <w:r>
              <w:rPr>
                <w:sz w:val="14"/>
              </w:rPr>
              <w:t>243.5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1C0759" w14:textId="77777777" w:rsidR="005A6A0F" w:rsidRDefault="008178FA">
            <w:pPr>
              <w:jc w:val="center"/>
            </w:pPr>
            <w:r>
              <w:rPr>
                <w:sz w:val="14"/>
              </w:rPr>
              <w:t>89.7%</w:t>
            </w:r>
          </w:p>
        </w:tc>
      </w:tr>
      <w:tr w:rsidR="005A6A0F" w14:paraId="0EBCFCCF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D8DE3D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D2753F" w14:textId="77777777" w:rsidR="005A6A0F" w:rsidRDefault="008178FA">
            <w:r>
              <w:rPr>
                <w:sz w:val="14"/>
              </w:rPr>
              <w:t>Harrsini D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E8B65F" w14:textId="77777777" w:rsidR="005A6A0F" w:rsidRDefault="008178FA">
            <w:pPr>
              <w:jc w:val="center"/>
            </w:pPr>
            <w:r>
              <w:rPr>
                <w:sz w:val="14"/>
              </w:rPr>
              <w:t>56.5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A93519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66F114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3B3C71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8AB364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10AC03" w14:textId="77777777" w:rsidR="005A6A0F" w:rsidRDefault="008178FA">
            <w:pPr>
              <w:jc w:val="center"/>
            </w:pPr>
            <w:r>
              <w:rPr>
                <w:sz w:val="14"/>
              </w:rPr>
              <w:t>83.6%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A3E121" w14:textId="77777777" w:rsidR="005A6A0F" w:rsidRDefault="008178FA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009A83" w14:textId="77777777" w:rsidR="005A6A0F" w:rsidRDefault="008178FA">
            <w:pPr>
              <w:jc w:val="center"/>
            </w:pPr>
            <w:r>
              <w:rPr>
                <w:sz w:val="14"/>
              </w:rPr>
              <w:t>78.9%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34603F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5CFD65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71E17C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E42B11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54D68F" w14:textId="77777777" w:rsidR="005A6A0F" w:rsidRDefault="008178FA">
            <w:pPr>
              <w:jc w:val="center"/>
            </w:pPr>
            <w:r>
              <w:rPr>
                <w:sz w:val="14"/>
              </w:rPr>
              <w:t>235.5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B80C4E" w14:textId="77777777" w:rsidR="005A6A0F" w:rsidRDefault="008178FA">
            <w:pPr>
              <w:jc w:val="center"/>
            </w:pPr>
            <w:r>
              <w:rPr>
                <w:sz w:val="14"/>
              </w:rPr>
              <w:t>86.7%</w:t>
            </w:r>
          </w:p>
        </w:tc>
      </w:tr>
      <w:tr w:rsidR="005A6A0F" w14:paraId="7F743025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3B370B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BB4A0F" w14:textId="77777777" w:rsidR="005A6A0F" w:rsidRDefault="008178FA">
            <w:r>
              <w:rPr>
                <w:sz w:val="14"/>
              </w:rPr>
              <w:t>Joanna Oviya J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14E99B" w14:textId="77777777" w:rsidR="005A6A0F" w:rsidRDefault="008178FA">
            <w:pPr>
              <w:jc w:val="center"/>
            </w:pPr>
            <w:r>
              <w:rPr>
                <w:sz w:val="14"/>
              </w:rPr>
              <w:t>55.5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52CD15" w14:textId="77777777" w:rsidR="005A6A0F" w:rsidRDefault="008178FA">
            <w:pPr>
              <w:jc w:val="center"/>
            </w:pPr>
            <w:r>
              <w:rPr>
                <w:sz w:val="14"/>
              </w:rPr>
              <w:t>91.7%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925614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FD00A0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0DDF48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3B88E1" w14:textId="77777777" w:rsidR="005A6A0F" w:rsidRDefault="008178FA">
            <w:pPr>
              <w:jc w:val="center"/>
            </w:pPr>
            <w:r>
              <w:rPr>
                <w:sz w:val="14"/>
              </w:rPr>
              <w:t>83.6%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FECA4C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A3A60C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25C512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060B8D" w14:textId="77777777" w:rsidR="005A6A0F" w:rsidRDefault="008178FA">
            <w:pPr>
              <w:jc w:val="center"/>
            </w:pPr>
            <w:r>
              <w:rPr>
                <w:sz w:val="14"/>
              </w:rPr>
              <w:t>80.0%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5C2B1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3AC90F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40063C" w14:textId="77777777" w:rsidR="005A6A0F" w:rsidRDefault="008178FA">
            <w:pPr>
              <w:jc w:val="center"/>
            </w:pPr>
            <w:r>
              <w:rPr>
                <w:sz w:val="14"/>
              </w:rPr>
              <w:t>247.5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3C1812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</w:tr>
      <w:tr w:rsidR="005A6A0F" w14:paraId="11083419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67F1D4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B52B8E" w14:textId="77777777" w:rsidR="005A6A0F" w:rsidRDefault="008178FA">
            <w:r>
              <w:rPr>
                <w:sz w:val="14"/>
              </w:rPr>
              <w:t>Jorshiba J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54C2C0" w14:textId="77777777" w:rsidR="005A6A0F" w:rsidRDefault="008178FA">
            <w:pPr>
              <w:jc w:val="center"/>
            </w:pPr>
            <w:r>
              <w:rPr>
                <w:sz w:val="14"/>
              </w:rPr>
              <w:t>56.5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C00343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49EE10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3EDC04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8B5733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9D1FE4" w14:textId="77777777" w:rsidR="005A6A0F" w:rsidRDefault="008178FA">
            <w:pPr>
              <w:jc w:val="center"/>
            </w:pPr>
            <w:r>
              <w:rPr>
                <w:sz w:val="14"/>
              </w:rPr>
              <w:t>85.2%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DD1191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F7DA2C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798315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A67FD6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833253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2E5E1C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DD4EB5" w14:textId="77777777" w:rsidR="005A6A0F" w:rsidRDefault="008178FA">
            <w:pPr>
              <w:jc w:val="center"/>
            </w:pPr>
            <w:r>
              <w:rPr>
                <w:sz w:val="14"/>
              </w:rPr>
              <w:t>246.5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215D61" w14:textId="77777777" w:rsidR="005A6A0F" w:rsidRDefault="008178FA">
            <w:pPr>
              <w:jc w:val="center"/>
            </w:pPr>
            <w:r>
              <w:rPr>
                <w:sz w:val="14"/>
              </w:rPr>
              <w:t>90.8%</w:t>
            </w:r>
          </w:p>
        </w:tc>
      </w:tr>
      <w:tr w:rsidR="005A6A0F" w14:paraId="6851DF34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C35F41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29EE9F" w14:textId="77777777" w:rsidR="005A6A0F" w:rsidRDefault="008178FA">
            <w:r>
              <w:rPr>
                <w:sz w:val="14"/>
              </w:rPr>
              <w:t>Keerthana B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B41179" w14:textId="77777777" w:rsidR="005A6A0F" w:rsidRDefault="008178FA">
            <w:pPr>
              <w:jc w:val="center"/>
            </w:pPr>
            <w:r>
              <w:rPr>
                <w:sz w:val="14"/>
              </w:rPr>
              <w:t>58.5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0F12EC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55918A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BD68FA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70EC73" w14:textId="77777777" w:rsidR="005A6A0F" w:rsidRDefault="008178FA"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2BE95F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A4A313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10E745" w14:textId="77777777" w:rsidR="005A6A0F" w:rsidRDefault="008178FA">
            <w:pPr>
              <w:jc w:val="center"/>
            </w:pPr>
            <w:r>
              <w:rPr>
                <w:sz w:val="14"/>
              </w:rPr>
              <w:t>93.0%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852259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8399D4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B150A1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B6EF8A4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45A8B5" w14:textId="77777777" w:rsidR="005A6A0F" w:rsidRDefault="008178FA">
            <w:pPr>
              <w:jc w:val="center"/>
            </w:pPr>
            <w:r>
              <w:rPr>
                <w:sz w:val="14"/>
              </w:rPr>
              <w:t>254.5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660EC7" w14:textId="77777777" w:rsidR="005A6A0F" w:rsidRDefault="008178FA">
            <w:pPr>
              <w:jc w:val="center"/>
            </w:pPr>
            <w:r>
              <w:rPr>
                <w:sz w:val="14"/>
              </w:rPr>
              <w:t>93.7%</w:t>
            </w:r>
          </w:p>
        </w:tc>
      </w:tr>
      <w:tr w:rsidR="005A6A0F" w14:paraId="6063A9BE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ECB1D9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6F9126" w14:textId="77777777" w:rsidR="005A6A0F" w:rsidRDefault="008178FA">
            <w:r>
              <w:rPr>
                <w:sz w:val="14"/>
              </w:rPr>
              <w:t>Keerthanaa G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2024F0" w14:textId="77777777" w:rsidR="005A6A0F" w:rsidRDefault="008178FA">
            <w:pPr>
              <w:jc w:val="center"/>
            </w:pPr>
            <w:r>
              <w:rPr>
                <w:sz w:val="14"/>
              </w:rPr>
              <w:t>58.5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35E5A0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B70E2E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A7D97F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4FAE5B" w14:textId="77777777" w:rsidR="005A6A0F" w:rsidRDefault="008178FA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E0D55E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6637BE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75172A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06875D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83E436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D6B4E5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E6A7C1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BE8CE6" w14:textId="77777777" w:rsidR="005A6A0F" w:rsidRDefault="008178FA">
            <w:pPr>
              <w:jc w:val="center"/>
            </w:pPr>
            <w:r>
              <w:rPr>
                <w:sz w:val="14"/>
              </w:rPr>
              <w:t>261.5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304214" w14:textId="77777777" w:rsidR="005A6A0F" w:rsidRDefault="008178FA">
            <w:pPr>
              <w:jc w:val="center"/>
            </w:pPr>
            <w:r>
              <w:rPr>
                <w:sz w:val="14"/>
              </w:rPr>
              <w:t>96.3%</w:t>
            </w:r>
          </w:p>
        </w:tc>
      </w:tr>
      <w:tr w:rsidR="005A6A0F" w14:paraId="0FF8D71A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73CBDE" w14:textId="77777777" w:rsidR="005A6A0F" w:rsidRDefault="008178FA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60E86D" w14:textId="77777777" w:rsidR="005A6A0F" w:rsidRDefault="008178FA">
            <w:r>
              <w:rPr>
                <w:sz w:val="14"/>
              </w:rPr>
              <w:t>Khadija Abifazal Dholkawala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C18333" w14:textId="77777777" w:rsidR="005A6A0F" w:rsidRDefault="008178FA">
            <w:pPr>
              <w:jc w:val="center"/>
            </w:pPr>
            <w:r>
              <w:rPr>
                <w:sz w:val="14"/>
              </w:rPr>
              <w:t>54.5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D3210F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A7F4A6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61409E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F8F612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04D000" w14:textId="77777777" w:rsidR="005A6A0F" w:rsidRDefault="008178FA">
            <w:pPr>
              <w:jc w:val="center"/>
            </w:pPr>
            <w:r>
              <w:rPr>
                <w:sz w:val="14"/>
              </w:rPr>
              <w:t>80.3%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AC8A6F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479685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66501E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1C8D00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5A2DBD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998580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A3512B" w14:textId="77777777" w:rsidR="005A6A0F" w:rsidRDefault="008178FA">
            <w:pPr>
              <w:jc w:val="center"/>
            </w:pPr>
            <w:r>
              <w:rPr>
                <w:sz w:val="14"/>
              </w:rPr>
              <w:t>229.5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6DDE60" w14:textId="77777777" w:rsidR="005A6A0F" w:rsidRDefault="008178FA">
            <w:pPr>
              <w:jc w:val="center"/>
            </w:pPr>
            <w:r>
              <w:rPr>
                <w:sz w:val="14"/>
              </w:rPr>
              <w:t>84.5%</w:t>
            </w:r>
          </w:p>
        </w:tc>
      </w:tr>
      <w:tr w:rsidR="005A6A0F" w14:paraId="6EE00C89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860CC32" w14:textId="77777777" w:rsidR="005A6A0F" w:rsidRDefault="008178FA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868C82" w14:textId="77777777" w:rsidR="005A6A0F" w:rsidRDefault="008178FA">
            <w:r>
              <w:rPr>
                <w:sz w:val="14"/>
              </w:rPr>
              <w:t>Mallipalli Rushitha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C911C0" w14:textId="77777777" w:rsidR="005A6A0F" w:rsidRDefault="008178FA">
            <w:pPr>
              <w:jc w:val="center"/>
            </w:pPr>
            <w:r>
              <w:rPr>
                <w:sz w:val="14"/>
              </w:rPr>
              <w:t>49.5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BAA0E8" w14:textId="77777777" w:rsidR="005A6A0F" w:rsidRDefault="008178FA">
            <w:pPr>
              <w:jc w:val="center"/>
            </w:pPr>
            <w:r>
              <w:rPr>
                <w:sz w:val="14"/>
              </w:rPr>
              <w:t>81.8%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BBB9ED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D8842E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538C56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3B9EDA" w14:textId="77777777" w:rsidR="005A6A0F" w:rsidRDefault="008178FA">
            <w:pPr>
              <w:jc w:val="center"/>
            </w:pPr>
            <w:r>
              <w:rPr>
                <w:sz w:val="14"/>
              </w:rPr>
              <w:t>88.5%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49E259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7D18F1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32C0A0" w14:textId="77777777" w:rsidR="005A6A0F" w:rsidRDefault="008178FA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148342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FC393E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2CD730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483A34" w14:textId="77777777" w:rsidR="005A6A0F" w:rsidRDefault="008178FA">
            <w:pPr>
              <w:jc w:val="center"/>
            </w:pPr>
            <w:r>
              <w:rPr>
                <w:sz w:val="14"/>
              </w:rPr>
              <w:t>240.5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EDE111" w14:textId="77777777" w:rsidR="005A6A0F" w:rsidRDefault="008178FA">
            <w:pPr>
              <w:jc w:val="center"/>
            </w:pPr>
            <w:r>
              <w:rPr>
                <w:sz w:val="14"/>
              </w:rPr>
              <w:t>88.6%</w:t>
            </w:r>
          </w:p>
        </w:tc>
      </w:tr>
      <w:tr w:rsidR="005A6A0F" w14:paraId="2F3ACB44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4DC8ED" w14:textId="77777777" w:rsidR="005A6A0F" w:rsidRDefault="008178FA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21E7F7" w14:textId="77777777" w:rsidR="005A6A0F" w:rsidRDefault="008178FA">
            <w:r>
              <w:rPr>
                <w:sz w:val="14"/>
              </w:rPr>
              <w:t>Mohan Raj R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CCCD97" w14:textId="77777777" w:rsidR="005A6A0F" w:rsidRDefault="008178FA">
            <w:pPr>
              <w:jc w:val="center"/>
            </w:pPr>
            <w:r>
              <w:rPr>
                <w:sz w:val="14"/>
              </w:rPr>
              <w:t>50.5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DF7F20C" w14:textId="77777777" w:rsidR="005A6A0F" w:rsidRDefault="008178FA">
            <w:pPr>
              <w:jc w:val="center"/>
            </w:pPr>
            <w:r>
              <w:rPr>
                <w:sz w:val="14"/>
              </w:rPr>
              <w:t>83.5%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0D882F" w14:textId="77777777" w:rsidR="005A6A0F" w:rsidRDefault="008178FA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2E3409" w14:textId="77777777" w:rsidR="005A6A0F" w:rsidRDefault="008178FA">
            <w:pPr>
              <w:jc w:val="center"/>
            </w:pPr>
            <w:r>
              <w:rPr>
                <w:sz w:val="14"/>
              </w:rPr>
              <w:t>87.7%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8F299D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83C5EE6" w14:textId="77777777" w:rsidR="005A6A0F" w:rsidRDefault="008178FA">
            <w:pPr>
              <w:jc w:val="center"/>
            </w:pPr>
            <w:r>
              <w:rPr>
                <w:sz w:val="14"/>
              </w:rPr>
              <w:t>78.7%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1188DB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BBF13A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223CB4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7F77F8" w14:textId="77777777" w:rsidR="005A6A0F" w:rsidRDefault="008178FA">
            <w:pPr>
              <w:jc w:val="center"/>
            </w:pPr>
            <w:r>
              <w:rPr>
                <w:sz w:val="14"/>
              </w:rPr>
              <w:t>70.0%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2A2FE0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7B627F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57E4580" w14:textId="77777777" w:rsidR="005A6A0F" w:rsidRDefault="008178FA">
            <w:pPr>
              <w:jc w:val="center"/>
            </w:pPr>
            <w:r>
              <w:rPr>
                <w:sz w:val="14"/>
              </w:rPr>
              <w:t>227.5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3D3584" w14:textId="77777777" w:rsidR="005A6A0F" w:rsidRDefault="008178FA">
            <w:pPr>
              <w:jc w:val="center"/>
            </w:pPr>
            <w:r>
              <w:rPr>
                <w:sz w:val="14"/>
              </w:rPr>
              <w:t>83.8%</w:t>
            </w:r>
          </w:p>
        </w:tc>
      </w:tr>
      <w:tr w:rsidR="005A6A0F" w14:paraId="490C507F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94C006" w14:textId="77777777" w:rsidR="005A6A0F" w:rsidRDefault="008178FA"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979B97" w14:textId="77777777" w:rsidR="005A6A0F" w:rsidRDefault="008178FA">
            <w:r>
              <w:rPr>
                <w:sz w:val="14"/>
              </w:rPr>
              <w:t>Mohana Krishna S 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38E1F9" w14:textId="77777777" w:rsidR="005A6A0F" w:rsidRDefault="008178FA">
            <w:pPr>
              <w:jc w:val="center"/>
            </w:pPr>
            <w:r>
              <w:rPr>
                <w:sz w:val="14"/>
              </w:rPr>
              <w:t>55.5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41D970" w14:textId="77777777" w:rsidR="005A6A0F" w:rsidRDefault="008178FA">
            <w:pPr>
              <w:jc w:val="center"/>
            </w:pPr>
            <w:r>
              <w:rPr>
                <w:sz w:val="14"/>
              </w:rPr>
              <w:t>91.7%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3F5835" w14:textId="77777777" w:rsidR="005A6A0F" w:rsidRDefault="008178FA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27BDC6" w14:textId="77777777" w:rsidR="005A6A0F" w:rsidRDefault="008178FA">
            <w:pPr>
              <w:jc w:val="center"/>
            </w:pPr>
            <w:r>
              <w:rPr>
                <w:sz w:val="14"/>
              </w:rPr>
              <w:t>87.7%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A82A93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76147C" w14:textId="77777777" w:rsidR="005A6A0F" w:rsidRDefault="008178FA">
            <w:pPr>
              <w:jc w:val="center"/>
            </w:pPr>
            <w:r>
              <w:rPr>
                <w:sz w:val="14"/>
              </w:rPr>
              <w:t>78.7%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FC8CAC" w14:textId="77777777" w:rsidR="005A6A0F" w:rsidRDefault="008178FA"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AD8218" w14:textId="77777777" w:rsidR="005A6A0F" w:rsidRDefault="008178FA">
            <w:pPr>
              <w:jc w:val="center"/>
            </w:pPr>
            <w:r>
              <w:rPr>
                <w:sz w:val="14"/>
              </w:rPr>
              <w:t>75.4%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64A3DE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EF4A9F" w14:textId="77777777" w:rsidR="005A6A0F" w:rsidRDefault="008178FA">
            <w:pPr>
              <w:jc w:val="center"/>
            </w:pPr>
            <w:r>
              <w:rPr>
                <w:sz w:val="14"/>
              </w:rPr>
              <w:t>75.0%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0EA0D6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3CFAF2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740183" w14:textId="77777777" w:rsidR="005A6A0F" w:rsidRDefault="008178FA">
            <w:pPr>
              <w:jc w:val="center"/>
            </w:pPr>
            <w:r>
              <w:rPr>
                <w:sz w:val="14"/>
              </w:rPr>
              <w:t>224.5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6AD223" w14:textId="77777777" w:rsidR="005A6A0F" w:rsidRDefault="008178FA">
            <w:pPr>
              <w:jc w:val="center"/>
            </w:pPr>
            <w:r>
              <w:rPr>
                <w:sz w:val="14"/>
              </w:rPr>
              <w:t>82.7%</w:t>
            </w:r>
          </w:p>
        </w:tc>
      </w:tr>
      <w:tr w:rsidR="005A6A0F" w14:paraId="00694255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78F26C" w14:textId="77777777" w:rsidR="005A6A0F" w:rsidRDefault="008178FA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F914B7" w14:textId="77777777" w:rsidR="005A6A0F" w:rsidRDefault="008178FA">
            <w:r>
              <w:rPr>
                <w:sz w:val="14"/>
              </w:rPr>
              <w:t>Nivikasree B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9C9782" w14:textId="77777777" w:rsidR="005A6A0F" w:rsidRDefault="008178FA">
            <w:pPr>
              <w:jc w:val="center"/>
            </w:pPr>
            <w:r>
              <w:rPr>
                <w:sz w:val="14"/>
              </w:rPr>
              <w:t>54.5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6D26B3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727E03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5922E3" w14:textId="77777777" w:rsidR="005A6A0F" w:rsidRDefault="008178FA">
            <w:pPr>
              <w:jc w:val="center"/>
            </w:pPr>
            <w:r>
              <w:rPr>
                <w:sz w:val="14"/>
              </w:rPr>
              <w:t>86.0%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9C4A97" w14:textId="77777777" w:rsidR="005A6A0F" w:rsidRDefault="008178FA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E63A73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5D4570" w14:textId="77777777" w:rsidR="005A6A0F" w:rsidRDefault="008178FA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3DB69A" w14:textId="77777777" w:rsidR="005A6A0F" w:rsidRDefault="008178FA">
            <w:pPr>
              <w:jc w:val="center"/>
            </w:pPr>
            <w:r>
              <w:rPr>
                <w:sz w:val="14"/>
              </w:rPr>
              <w:t>98.2%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92EE69" w14:textId="77777777" w:rsidR="005A6A0F" w:rsidRDefault="008178FA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D12263" w14:textId="77777777" w:rsidR="005A6A0F" w:rsidRDefault="008178FA">
            <w:pPr>
              <w:jc w:val="center"/>
            </w:pPr>
            <w:r>
              <w:rPr>
                <w:sz w:val="14"/>
              </w:rPr>
              <w:t>90.0%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10D8C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11AF0B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750427" w14:textId="77777777" w:rsidR="005A6A0F" w:rsidRDefault="008178FA">
            <w:pPr>
              <w:jc w:val="center"/>
            </w:pPr>
            <w:r>
              <w:rPr>
                <w:sz w:val="14"/>
              </w:rPr>
              <w:t>252.5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D06C3" w14:textId="77777777" w:rsidR="005A6A0F" w:rsidRDefault="008178FA">
            <w:pPr>
              <w:jc w:val="center"/>
            </w:pPr>
            <w:r>
              <w:rPr>
                <w:sz w:val="14"/>
              </w:rPr>
              <w:t>93.0%</w:t>
            </w:r>
          </w:p>
        </w:tc>
      </w:tr>
      <w:tr w:rsidR="005A6A0F" w14:paraId="4E61FBA2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22790A" w14:textId="77777777" w:rsidR="005A6A0F" w:rsidRDefault="008178FA"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8A5D63" w14:textId="77777777" w:rsidR="005A6A0F" w:rsidRDefault="008178FA">
            <w:r>
              <w:rPr>
                <w:sz w:val="14"/>
              </w:rPr>
              <w:t>P K Vignessh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2D5E48" w14:textId="77777777" w:rsidR="005A6A0F" w:rsidRDefault="008178FA">
            <w:pPr>
              <w:jc w:val="center"/>
            </w:pPr>
            <w:r>
              <w:rPr>
                <w:sz w:val="14"/>
              </w:rPr>
              <w:t>41.5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86B64B" w14:textId="77777777" w:rsidR="005A6A0F" w:rsidRDefault="008178FA">
            <w:pPr>
              <w:jc w:val="center"/>
            </w:pPr>
            <w:r>
              <w:rPr>
                <w:sz w:val="14"/>
              </w:rPr>
              <w:t>68.6%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0C2654" w14:textId="77777777" w:rsidR="005A6A0F" w:rsidRDefault="008178FA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271824" w14:textId="77777777" w:rsidR="005A6A0F" w:rsidRDefault="008178FA">
            <w:pPr>
              <w:jc w:val="center"/>
            </w:pPr>
            <w:r>
              <w:rPr>
                <w:sz w:val="14"/>
              </w:rPr>
              <w:t>78.9%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D5FCB0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4BBD15" w14:textId="77777777" w:rsidR="005A6A0F" w:rsidRDefault="008178FA">
            <w:pPr>
              <w:jc w:val="center"/>
            </w:pPr>
            <w:r>
              <w:rPr>
                <w:sz w:val="14"/>
              </w:rPr>
              <w:t>78.7%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A1C3F7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E7C5CE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9C390A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45203B" w14:textId="77777777" w:rsidR="005A6A0F" w:rsidRDefault="008178FA">
            <w:pPr>
              <w:jc w:val="center"/>
            </w:pPr>
            <w:r>
              <w:rPr>
                <w:sz w:val="14"/>
              </w:rPr>
              <w:t>70.0%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F24AFA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03346F7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364C2B" w14:textId="77777777" w:rsidR="005A6A0F" w:rsidRDefault="008178FA">
            <w:pPr>
              <w:jc w:val="center"/>
            </w:pPr>
            <w:r>
              <w:rPr>
                <w:sz w:val="14"/>
              </w:rPr>
              <w:t>212.5</w:t>
            </w:r>
          </w:p>
        </w:tc>
        <w:tc>
          <w:tcPr>
            <w:tcW w:w="1080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14F0AD" w14:textId="77777777" w:rsidR="005A6A0F" w:rsidRDefault="008178FA">
            <w:pPr>
              <w:jc w:val="center"/>
            </w:pPr>
            <w:r>
              <w:rPr>
                <w:sz w:val="14"/>
              </w:rPr>
              <w:t>78.3%</w:t>
            </w:r>
          </w:p>
        </w:tc>
      </w:tr>
      <w:tr w:rsidR="005A6A0F" w14:paraId="2D9749F0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FF4713" w14:textId="77777777" w:rsidR="005A6A0F" w:rsidRDefault="008178FA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5679D9" w14:textId="77777777" w:rsidR="005A6A0F" w:rsidRDefault="008178FA">
            <w:r>
              <w:rPr>
                <w:sz w:val="14"/>
              </w:rPr>
              <w:t>Philbert Suresh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8D3A6B" w14:textId="77777777" w:rsidR="005A6A0F" w:rsidRDefault="008178FA">
            <w:pPr>
              <w:jc w:val="center"/>
            </w:pPr>
            <w:r>
              <w:rPr>
                <w:sz w:val="14"/>
              </w:rPr>
              <w:t>44.5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070ABD" w14:textId="77777777" w:rsidR="005A6A0F" w:rsidRDefault="008178FA">
            <w:pPr>
              <w:jc w:val="center"/>
            </w:pPr>
            <w:r>
              <w:rPr>
                <w:sz w:val="14"/>
              </w:rPr>
              <w:t>73.6%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33D5C4" w14:textId="77777777" w:rsidR="005A6A0F" w:rsidRDefault="008178FA"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9CA9A1" w14:textId="77777777" w:rsidR="005A6A0F" w:rsidRDefault="008178FA">
            <w:pPr>
              <w:jc w:val="center"/>
            </w:pPr>
            <w:r>
              <w:rPr>
                <w:sz w:val="14"/>
              </w:rPr>
              <w:t>80.7%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244EC4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EEA7C5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A6FFFE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B77B6D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0701BB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DA2372" w14:textId="77777777" w:rsidR="005A6A0F" w:rsidRDefault="008178FA">
            <w:pPr>
              <w:jc w:val="center"/>
            </w:pPr>
            <w:r>
              <w:rPr>
                <w:sz w:val="14"/>
              </w:rPr>
              <w:t>65.0%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8EB550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0CEA34B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5B36F0" w14:textId="77777777" w:rsidR="005A6A0F" w:rsidRDefault="008178FA">
            <w:pPr>
              <w:jc w:val="center"/>
            </w:pPr>
            <w:r>
              <w:rPr>
                <w:sz w:val="14"/>
              </w:rPr>
              <w:t>224.5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573BA1" w14:textId="77777777" w:rsidR="005A6A0F" w:rsidRDefault="008178FA">
            <w:pPr>
              <w:jc w:val="center"/>
            </w:pPr>
            <w:r>
              <w:rPr>
                <w:sz w:val="14"/>
              </w:rPr>
              <w:t>82.7%</w:t>
            </w:r>
          </w:p>
        </w:tc>
      </w:tr>
      <w:tr w:rsidR="005A6A0F" w14:paraId="3B0F5D9C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FC3A60" w14:textId="77777777" w:rsidR="005A6A0F" w:rsidRDefault="008178FA"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583551" w14:textId="77777777" w:rsidR="005A6A0F" w:rsidRDefault="008178FA">
            <w:r>
              <w:rPr>
                <w:sz w:val="14"/>
              </w:rPr>
              <w:t>Pitta Sai Priya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021FFF" w14:textId="77777777" w:rsidR="005A6A0F" w:rsidRDefault="008178FA">
            <w:pPr>
              <w:jc w:val="center"/>
            </w:pPr>
            <w:r>
              <w:rPr>
                <w:sz w:val="14"/>
              </w:rPr>
              <w:t>51.5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923CA0" w14:textId="77777777" w:rsidR="005A6A0F" w:rsidRDefault="008178FA">
            <w:pPr>
              <w:jc w:val="center"/>
            </w:pPr>
            <w:r>
              <w:rPr>
                <w:sz w:val="14"/>
              </w:rPr>
              <w:t>85.1%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2C8870" w14:textId="77777777" w:rsidR="005A6A0F" w:rsidRDefault="008178FA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7B0103" w14:textId="77777777" w:rsidR="005A6A0F" w:rsidRDefault="008178FA">
            <w:pPr>
              <w:jc w:val="center"/>
            </w:pPr>
            <w:r>
              <w:rPr>
                <w:sz w:val="14"/>
              </w:rPr>
              <w:t>78.9%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E29F25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FFF3C1" w14:textId="77777777" w:rsidR="005A6A0F" w:rsidRDefault="008178FA">
            <w:pPr>
              <w:jc w:val="center"/>
            </w:pPr>
            <w:r>
              <w:rPr>
                <w:sz w:val="14"/>
              </w:rPr>
              <w:t>80.3%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8371E7D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99770D" w14:textId="77777777" w:rsidR="005A6A0F" w:rsidRDefault="008178FA">
            <w:pPr>
              <w:jc w:val="center"/>
            </w:pPr>
            <w:r>
              <w:rPr>
                <w:sz w:val="14"/>
              </w:rPr>
              <w:t>82.5%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B791F29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AD683E" w14:textId="77777777" w:rsidR="005A6A0F" w:rsidRDefault="008178FA">
            <w:pPr>
              <w:jc w:val="center"/>
            </w:pPr>
            <w:r>
              <w:rPr>
                <w:sz w:val="14"/>
              </w:rPr>
              <w:t>80.0%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851892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80C713B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60B641" w14:textId="77777777" w:rsidR="005A6A0F" w:rsidRDefault="008178FA">
            <w:pPr>
              <w:jc w:val="center"/>
            </w:pPr>
            <w:r>
              <w:rPr>
                <w:sz w:val="14"/>
              </w:rPr>
              <w:t>222.5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3CC2F0" w14:textId="77777777" w:rsidR="005A6A0F" w:rsidRDefault="008178FA">
            <w:pPr>
              <w:jc w:val="center"/>
            </w:pPr>
            <w:r>
              <w:rPr>
                <w:sz w:val="14"/>
              </w:rPr>
              <w:t>82.0%</w:t>
            </w:r>
          </w:p>
        </w:tc>
      </w:tr>
      <w:tr w:rsidR="005A6A0F" w14:paraId="2F65C9D2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86FD24" w14:textId="77777777" w:rsidR="005A6A0F" w:rsidRDefault="008178FA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AA3540" w14:textId="77777777" w:rsidR="005A6A0F" w:rsidRDefault="008178FA">
            <w:r>
              <w:rPr>
                <w:sz w:val="14"/>
              </w:rPr>
              <w:t>Pooja 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C9DD06" w14:textId="77777777" w:rsidR="005A6A0F" w:rsidRDefault="008178FA">
            <w:pPr>
              <w:jc w:val="center"/>
            </w:pPr>
            <w:r>
              <w:rPr>
                <w:sz w:val="14"/>
              </w:rPr>
              <w:t>50.5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3103EC" w14:textId="77777777" w:rsidR="005A6A0F" w:rsidRDefault="008178FA">
            <w:pPr>
              <w:jc w:val="center"/>
            </w:pPr>
            <w:r>
              <w:rPr>
                <w:sz w:val="14"/>
              </w:rPr>
              <w:t>83.5%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705F49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043263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0DC2A7" w14:textId="77777777" w:rsidR="005A6A0F" w:rsidRDefault="008178FA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F14D78" w14:textId="77777777" w:rsidR="005A6A0F" w:rsidRDefault="008178FA">
            <w:pPr>
              <w:jc w:val="center"/>
            </w:pPr>
            <w:r>
              <w:rPr>
                <w:sz w:val="14"/>
              </w:rPr>
              <w:t>82.0%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35D566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489DF8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E10CDC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B71E9F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1EBDA2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5DE412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D032F74" w14:textId="77777777" w:rsidR="005A6A0F" w:rsidRDefault="008178FA">
            <w:pPr>
              <w:jc w:val="center"/>
            </w:pPr>
            <w:r>
              <w:rPr>
                <w:sz w:val="14"/>
              </w:rPr>
              <w:t>236.5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402F5C" w14:textId="77777777" w:rsidR="005A6A0F" w:rsidRDefault="008178FA">
            <w:pPr>
              <w:jc w:val="center"/>
            </w:pPr>
            <w:r>
              <w:rPr>
                <w:sz w:val="14"/>
              </w:rPr>
              <w:t>87.1%</w:t>
            </w:r>
          </w:p>
        </w:tc>
      </w:tr>
      <w:tr w:rsidR="005A6A0F" w14:paraId="53E6AB0E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FC3841" w14:textId="77777777" w:rsidR="005A6A0F" w:rsidRDefault="008178FA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0713F1" w14:textId="77777777" w:rsidR="005A6A0F" w:rsidRDefault="008178FA">
            <w:r>
              <w:rPr>
                <w:sz w:val="14"/>
              </w:rPr>
              <w:t>Pooja K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94E7FA" w14:textId="77777777" w:rsidR="005A6A0F" w:rsidRDefault="008178FA">
            <w:pPr>
              <w:jc w:val="center"/>
            </w:pPr>
            <w:r>
              <w:rPr>
                <w:sz w:val="14"/>
              </w:rPr>
              <w:t>58.5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946373" w14:textId="77777777" w:rsidR="005A6A0F" w:rsidRDefault="008178FA">
            <w:pPr>
              <w:jc w:val="center"/>
            </w:pPr>
            <w:r>
              <w:rPr>
                <w:sz w:val="14"/>
              </w:rPr>
              <w:t>96.7%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B7EF8C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6D8D41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D09D5A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317301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15DEE1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143EC5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B8EE06" w14:textId="77777777" w:rsidR="005A6A0F" w:rsidRDefault="008178FA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902995" w14:textId="77777777" w:rsidR="005A6A0F" w:rsidRDefault="008178FA">
            <w:pPr>
              <w:jc w:val="center"/>
            </w:pPr>
            <w:r>
              <w:rPr>
                <w:sz w:val="14"/>
              </w:rPr>
              <w:t>95.0%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9804F4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02FDF3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D5301D" w14:textId="77777777" w:rsidR="005A6A0F" w:rsidRDefault="008178FA">
            <w:pPr>
              <w:jc w:val="center"/>
            </w:pPr>
            <w:r>
              <w:rPr>
                <w:sz w:val="14"/>
              </w:rPr>
              <w:t>258.5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A3A466" w14:textId="77777777" w:rsidR="005A6A0F" w:rsidRDefault="008178FA">
            <w:pPr>
              <w:jc w:val="center"/>
            </w:pPr>
            <w:r>
              <w:rPr>
                <w:sz w:val="14"/>
              </w:rPr>
              <w:t>95.2%</w:t>
            </w:r>
          </w:p>
        </w:tc>
      </w:tr>
      <w:tr w:rsidR="005A6A0F" w14:paraId="19269C4F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3D154C" w14:textId="77777777" w:rsidR="005A6A0F" w:rsidRDefault="008178FA"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66DCF3" w14:textId="77777777" w:rsidR="005A6A0F" w:rsidRDefault="008178FA">
            <w:r>
              <w:rPr>
                <w:sz w:val="14"/>
              </w:rPr>
              <w:t>Poojashree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37360A" w14:textId="77777777" w:rsidR="005A6A0F" w:rsidRDefault="008178FA">
            <w:pPr>
              <w:jc w:val="center"/>
            </w:pPr>
            <w:r>
              <w:rPr>
                <w:sz w:val="14"/>
              </w:rPr>
              <w:t>54.5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20D65B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CC27CB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1F5C34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211F57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BC2E64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4C6762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26BECA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724151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40BCE1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9AF8B4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43D9B2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03665E" w14:textId="77777777" w:rsidR="005A6A0F" w:rsidRDefault="008178FA">
            <w:pPr>
              <w:jc w:val="center"/>
            </w:pPr>
            <w:r>
              <w:rPr>
                <w:sz w:val="14"/>
              </w:rPr>
              <w:t>241.5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7B02C8" w14:textId="77777777" w:rsidR="005A6A0F" w:rsidRDefault="008178FA">
            <w:pPr>
              <w:jc w:val="center"/>
            </w:pPr>
            <w:r>
              <w:rPr>
                <w:sz w:val="14"/>
              </w:rPr>
              <w:t>89.0%</w:t>
            </w:r>
          </w:p>
        </w:tc>
      </w:tr>
      <w:tr w:rsidR="005A6A0F" w14:paraId="7E274629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473A85" w14:textId="77777777" w:rsidR="005A6A0F" w:rsidRDefault="008178FA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9CE685" w14:textId="77777777" w:rsidR="005A6A0F" w:rsidRDefault="008178FA">
            <w:r>
              <w:rPr>
                <w:sz w:val="14"/>
              </w:rPr>
              <w:t>Pouvarasane V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444CDD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459E3D" w14:textId="77777777" w:rsidR="005A6A0F" w:rsidRDefault="008178FA">
            <w:pPr>
              <w:jc w:val="center"/>
            </w:pPr>
            <w:r>
              <w:rPr>
                <w:sz w:val="14"/>
              </w:rPr>
              <w:t>87.6%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D46FD6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D3513E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E06B99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38CAFA4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3ADF00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89D439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9F64A6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E51B41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3537C7C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DB5BDF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601DAD" w14:textId="77777777" w:rsidR="005A6A0F" w:rsidRDefault="008178FA"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5F615E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</w:tr>
      <w:tr w:rsidR="005A6A0F" w14:paraId="3350244C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BB8C34" w14:textId="77777777" w:rsidR="005A6A0F" w:rsidRDefault="008178FA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FE83BB" w14:textId="77777777" w:rsidR="005A6A0F" w:rsidRDefault="008178FA">
            <w:r>
              <w:rPr>
                <w:sz w:val="14"/>
              </w:rPr>
              <w:t>S Samruddhi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10526F" w14:textId="77777777" w:rsidR="005A6A0F" w:rsidRDefault="008178FA">
            <w:pPr>
              <w:jc w:val="center"/>
            </w:pPr>
            <w:r>
              <w:rPr>
                <w:sz w:val="14"/>
              </w:rPr>
              <w:t>52.5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373A53" w14:textId="77777777" w:rsidR="005A6A0F" w:rsidRDefault="008178FA">
            <w:pPr>
              <w:jc w:val="center"/>
            </w:pPr>
            <w:r>
              <w:rPr>
                <w:sz w:val="14"/>
              </w:rPr>
              <w:t>86.8%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C55F5D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E84B21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96EA63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AA90AF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7D76AB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3E69F2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732B13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4860A8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B0BE1C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7A110A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EC7BE9" w14:textId="77777777" w:rsidR="005A6A0F" w:rsidRDefault="008178FA">
            <w:pPr>
              <w:jc w:val="center"/>
            </w:pPr>
            <w:r>
              <w:rPr>
                <w:sz w:val="14"/>
              </w:rPr>
              <w:t>241.5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5A53DD" w14:textId="77777777" w:rsidR="005A6A0F" w:rsidRDefault="008178FA">
            <w:pPr>
              <w:jc w:val="center"/>
            </w:pPr>
            <w:r>
              <w:rPr>
                <w:sz w:val="14"/>
              </w:rPr>
              <w:t>89.0%</w:t>
            </w:r>
          </w:p>
        </w:tc>
      </w:tr>
      <w:tr w:rsidR="005A6A0F" w14:paraId="4AE85563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8D3760" w14:textId="77777777" w:rsidR="005A6A0F" w:rsidRDefault="008178FA"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8922774" w14:textId="77777777" w:rsidR="005A6A0F" w:rsidRDefault="008178FA">
            <w:r>
              <w:rPr>
                <w:sz w:val="14"/>
              </w:rPr>
              <w:t>Sagaya Julius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007536" w14:textId="77777777" w:rsidR="005A6A0F" w:rsidRDefault="008178FA">
            <w:pPr>
              <w:jc w:val="center"/>
            </w:pPr>
            <w:r>
              <w:rPr>
                <w:sz w:val="14"/>
              </w:rPr>
              <w:t>51.5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9DA448" w14:textId="77777777" w:rsidR="005A6A0F" w:rsidRDefault="008178FA">
            <w:pPr>
              <w:jc w:val="center"/>
            </w:pPr>
            <w:r>
              <w:rPr>
                <w:sz w:val="14"/>
              </w:rPr>
              <w:t>85.1%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B44E2E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27DD1B" w14:textId="77777777" w:rsidR="005A6A0F" w:rsidRDefault="008178FA">
            <w:pPr>
              <w:jc w:val="center"/>
            </w:pPr>
            <w:r>
              <w:rPr>
                <w:sz w:val="14"/>
              </w:rPr>
              <w:t>82.5%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5A1699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21BCFD" w14:textId="77777777" w:rsidR="005A6A0F" w:rsidRDefault="008178FA">
            <w:pPr>
              <w:jc w:val="center"/>
            </w:pPr>
            <w:r>
              <w:rPr>
                <w:sz w:val="14"/>
              </w:rPr>
              <w:t>78.7%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5C3074" w14:textId="77777777" w:rsidR="005A6A0F" w:rsidRDefault="008178FA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BBC203" w14:textId="77777777" w:rsidR="005A6A0F" w:rsidRDefault="008178FA">
            <w:pPr>
              <w:jc w:val="center"/>
            </w:pPr>
            <w:r>
              <w:rPr>
                <w:sz w:val="14"/>
              </w:rPr>
              <w:t>87.7%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0EA7D5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497FCD" w14:textId="77777777" w:rsidR="005A6A0F" w:rsidRDefault="008178FA">
            <w:pPr>
              <w:jc w:val="center"/>
            </w:pPr>
            <w:r>
              <w:rPr>
                <w:sz w:val="14"/>
              </w:rPr>
              <w:t>80.0%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B8CB1D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550A1A" w14:textId="77777777" w:rsidR="005A6A0F" w:rsidRDefault="008178FA">
            <w:pPr>
              <w:jc w:val="center"/>
            </w:pPr>
            <w:r>
              <w:rPr>
                <w:sz w:val="14"/>
              </w:rPr>
              <w:t>81.2%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7156DF" w14:textId="77777777" w:rsidR="005A6A0F" w:rsidRDefault="008178FA">
            <w:pPr>
              <w:jc w:val="center"/>
            </w:pPr>
            <w:r>
              <w:rPr>
                <w:sz w:val="14"/>
              </w:rPr>
              <w:t>225.5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1E712C" w14:textId="77777777" w:rsidR="005A6A0F" w:rsidRDefault="008178FA">
            <w:pPr>
              <w:jc w:val="center"/>
            </w:pPr>
            <w:r>
              <w:rPr>
                <w:sz w:val="14"/>
              </w:rPr>
              <w:t>83.1%</w:t>
            </w:r>
          </w:p>
        </w:tc>
      </w:tr>
      <w:tr w:rsidR="005A6A0F" w14:paraId="3C558D33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209DD7" w14:textId="77777777" w:rsidR="005A6A0F" w:rsidRDefault="008178FA"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542A01" w14:textId="77777777" w:rsidR="005A6A0F" w:rsidRDefault="008178FA">
            <w:r>
              <w:rPr>
                <w:sz w:val="14"/>
              </w:rPr>
              <w:t>Sandhiya N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DC4D98" w14:textId="77777777" w:rsidR="005A6A0F" w:rsidRDefault="008178FA">
            <w:pPr>
              <w:jc w:val="center"/>
            </w:pPr>
            <w:r>
              <w:rPr>
                <w:sz w:val="14"/>
              </w:rPr>
              <w:t>53.5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9982E9" w14:textId="77777777" w:rsidR="005A6A0F" w:rsidRDefault="008178FA">
            <w:pPr>
              <w:jc w:val="center"/>
            </w:pPr>
            <w:r>
              <w:rPr>
                <w:sz w:val="14"/>
              </w:rPr>
              <w:t>88.4%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3FCB15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5EC571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C9273D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F328ED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75D6CD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BE53FC" w14:textId="77777777" w:rsidR="005A6A0F" w:rsidRDefault="008178FA">
            <w:pPr>
              <w:jc w:val="center"/>
            </w:pPr>
            <w:r>
              <w:rPr>
                <w:sz w:val="14"/>
              </w:rPr>
              <w:t>96.5%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A8B866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B6F055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2EA719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CD4918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79DD7C" w14:textId="77777777" w:rsidR="005A6A0F" w:rsidRDefault="008178FA">
            <w:pPr>
              <w:jc w:val="center"/>
            </w:pPr>
            <w:r>
              <w:rPr>
                <w:sz w:val="14"/>
              </w:rPr>
              <w:t>245.5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32A7A1" w14:textId="77777777" w:rsidR="005A6A0F" w:rsidRDefault="008178FA">
            <w:pPr>
              <w:jc w:val="center"/>
            </w:pPr>
            <w:r>
              <w:rPr>
                <w:sz w:val="14"/>
              </w:rPr>
              <w:t>90.4%</w:t>
            </w:r>
          </w:p>
        </w:tc>
      </w:tr>
      <w:tr w:rsidR="005A6A0F" w14:paraId="0A794E47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16C2D5" w14:textId="77777777" w:rsidR="005A6A0F" w:rsidRDefault="008178FA"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3D2F09" w14:textId="77777777" w:rsidR="005A6A0F" w:rsidRDefault="008178FA">
            <w:r>
              <w:rPr>
                <w:sz w:val="14"/>
              </w:rPr>
              <w:t>Sanjana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B4234F2" w14:textId="77777777" w:rsidR="005A6A0F" w:rsidRDefault="008178FA">
            <w:pPr>
              <w:jc w:val="center"/>
            </w:pPr>
            <w:r>
              <w:rPr>
                <w:sz w:val="14"/>
              </w:rPr>
              <w:t>53.5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F62F76" w14:textId="77777777" w:rsidR="005A6A0F" w:rsidRDefault="008178FA">
            <w:pPr>
              <w:jc w:val="center"/>
            </w:pPr>
            <w:r>
              <w:rPr>
                <w:sz w:val="14"/>
              </w:rPr>
              <w:t>88.4%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0878BF9" w14:textId="77777777" w:rsidR="005A6A0F" w:rsidRDefault="008178FA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119B96" w14:textId="77777777" w:rsidR="005A6A0F" w:rsidRDefault="008178FA">
            <w:pPr>
              <w:jc w:val="center"/>
            </w:pPr>
            <w:r>
              <w:rPr>
                <w:sz w:val="14"/>
              </w:rPr>
              <w:t>87.7%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8A91F2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0DE38E" w14:textId="77777777" w:rsidR="005A6A0F" w:rsidRDefault="008178FA">
            <w:pPr>
              <w:jc w:val="center"/>
            </w:pPr>
            <w:r>
              <w:rPr>
                <w:sz w:val="14"/>
              </w:rPr>
              <w:t>90.2%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DF94FB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632539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97AC7C" w14:textId="77777777" w:rsidR="005A6A0F" w:rsidRDefault="008178FA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2C0F467" w14:textId="77777777" w:rsidR="005A6A0F" w:rsidRDefault="008178FA">
            <w:pPr>
              <w:jc w:val="center"/>
            </w:pPr>
            <w:r>
              <w:rPr>
                <w:sz w:val="14"/>
              </w:rPr>
              <w:t>95.0%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6CE7B5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021839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67F3C9" w14:textId="77777777" w:rsidR="005A6A0F" w:rsidRDefault="008178FA">
            <w:pPr>
              <w:jc w:val="center"/>
            </w:pPr>
            <w:r>
              <w:rPr>
                <w:sz w:val="14"/>
              </w:rPr>
              <w:t>247.5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003EE3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</w:tr>
      <w:tr w:rsidR="005A6A0F" w14:paraId="62F081F6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BCBC07" w14:textId="77777777" w:rsidR="005A6A0F" w:rsidRDefault="008178FA"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864842" w14:textId="77777777" w:rsidR="005A6A0F" w:rsidRDefault="008178FA">
            <w:r>
              <w:rPr>
                <w:sz w:val="14"/>
              </w:rPr>
              <w:t>Shahidha Parveen M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8F0582" w14:textId="77777777" w:rsidR="005A6A0F" w:rsidRDefault="008178FA">
            <w:pPr>
              <w:jc w:val="center"/>
            </w:pPr>
            <w:r>
              <w:rPr>
                <w:sz w:val="14"/>
              </w:rPr>
              <w:t>53.5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D33DE4" w14:textId="77777777" w:rsidR="005A6A0F" w:rsidRDefault="008178FA">
            <w:pPr>
              <w:jc w:val="center"/>
            </w:pPr>
            <w:r>
              <w:rPr>
                <w:sz w:val="14"/>
              </w:rPr>
              <w:t>88.4%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FA42CD" w14:textId="77777777" w:rsidR="005A6A0F" w:rsidRDefault="008178FA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E16653" w14:textId="77777777" w:rsidR="005A6A0F" w:rsidRDefault="008178FA">
            <w:pPr>
              <w:jc w:val="center"/>
            </w:pPr>
            <w:r>
              <w:rPr>
                <w:sz w:val="14"/>
              </w:rPr>
              <w:t>98.2%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1F4C4E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BF111F" w14:textId="77777777" w:rsidR="005A6A0F" w:rsidRDefault="008178FA">
            <w:pPr>
              <w:jc w:val="center"/>
            </w:pPr>
            <w:r>
              <w:rPr>
                <w:sz w:val="14"/>
              </w:rPr>
              <w:t>88.5%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00A25D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6183ED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0F1981" w14:textId="77777777" w:rsidR="005A6A0F" w:rsidRDefault="008178FA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522DD2" w14:textId="77777777" w:rsidR="005A6A0F" w:rsidRDefault="008178FA">
            <w:pPr>
              <w:jc w:val="center"/>
            </w:pPr>
            <w:r>
              <w:rPr>
                <w:sz w:val="14"/>
              </w:rPr>
              <w:t>95.0%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B4C7D3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62D121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FDB2E8" w14:textId="77777777" w:rsidR="005A6A0F" w:rsidRDefault="008178FA">
            <w:pPr>
              <w:jc w:val="center"/>
            </w:pPr>
            <w:r>
              <w:rPr>
                <w:sz w:val="14"/>
              </w:rPr>
              <w:t>250.5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C558E8" w14:textId="77777777" w:rsidR="005A6A0F" w:rsidRDefault="008178FA">
            <w:pPr>
              <w:jc w:val="center"/>
            </w:pPr>
            <w:r>
              <w:rPr>
                <w:sz w:val="14"/>
              </w:rPr>
              <w:t>92.3%</w:t>
            </w:r>
          </w:p>
        </w:tc>
      </w:tr>
      <w:tr w:rsidR="005A6A0F" w14:paraId="27CA63E6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B6B7B9" w14:textId="77777777" w:rsidR="005A6A0F" w:rsidRDefault="008178FA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B309A0" w14:textId="77777777" w:rsidR="005A6A0F" w:rsidRDefault="008178FA">
            <w:r>
              <w:rPr>
                <w:sz w:val="14"/>
              </w:rPr>
              <w:t>Shai Sri I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851BA9" w14:textId="77777777" w:rsidR="005A6A0F" w:rsidRDefault="008178FA">
            <w:pPr>
              <w:jc w:val="center"/>
            </w:pPr>
            <w:r>
              <w:rPr>
                <w:sz w:val="14"/>
              </w:rPr>
              <w:t>54.5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8308BE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F36605" w14:textId="77777777" w:rsidR="005A6A0F" w:rsidRDefault="008178FA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9DB78B" w14:textId="77777777" w:rsidR="005A6A0F" w:rsidRDefault="008178FA">
            <w:pPr>
              <w:jc w:val="center"/>
            </w:pPr>
            <w:r>
              <w:rPr>
                <w:sz w:val="14"/>
              </w:rPr>
              <w:t>89.5%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970E5D" w14:textId="77777777" w:rsidR="005A6A0F" w:rsidRDefault="008178FA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0EC878" w14:textId="77777777" w:rsidR="005A6A0F" w:rsidRDefault="008178FA">
            <w:pPr>
              <w:jc w:val="center"/>
            </w:pPr>
            <w:r>
              <w:rPr>
                <w:sz w:val="14"/>
              </w:rPr>
              <w:t>90.2%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2D96C3" w14:textId="77777777" w:rsidR="005A6A0F" w:rsidRDefault="008178FA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FD715D" w14:textId="77777777" w:rsidR="005A6A0F" w:rsidRDefault="008178FA">
            <w:pPr>
              <w:jc w:val="center"/>
            </w:pPr>
            <w:r>
              <w:rPr>
                <w:sz w:val="14"/>
              </w:rPr>
              <w:t>98.2%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F2AAF2" w14:textId="77777777" w:rsidR="005A6A0F" w:rsidRDefault="008178FA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94B532" w14:textId="77777777" w:rsidR="005A6A0F" w:rsidRDefault="008178FA">
            <w:pPr>
              <w:jc w:val="center"/>
            </w:pPr>
            <w:r>
              <w:rPr>
                <w:sz w:val="14"/>
              </w:rPr>
              <w:t>85.0%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F80A3F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ADC684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A56F32" w14:textId="77777777" w:rsidR="005A6A0F" w:rsidRDefault="008178FA">
            <w:pPr>
              <w:jc w:val="center"/>
            </w:pPr>
            <w:r>
              <w:rPr>
                <w:sz w:val="14"/>
              </w:rPr>
              <w:t>248.5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A7C8AE" w14:textId="77777777" w:rsidR="005A6A0F" w:rsidRDefault="008178FA">
            <w:pPr>
              <w:jc w:val="center"/>
            </w:pPr>
            <w:r>
              <w:rPr>
                <w:sz w:val="14"/>
              </w:rPr>
              <w:t>91.5%</w:t>
            </w:r>
          </w:p>
        </w:tc>
      </w:tr>
      <w:tr w:rsidR="005A6A0F" w14:paraId="6240785D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A673A3C" w14:textId="77777777" w:rsidR="005A6A0F" w:rsidRDefault="008178FA"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31D4CF" w14:textId="77777777" w:rsidR="005A6A0F" w:rsidRDefault="008178FA">
            <w:r>
              <w:rPr>
                <w:sz w:val="14"/>
              </w:rPr>
              <w:t>Sherlin Jessy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BDC7D6" w14:textId="77777777" w:rsidR="005A6A0F" w:rsidRDefault="008178FA">
            <w:pPr>
              <w:jc w:val="center"/>
            </w:pPr>
            <w:r>
              <w:rPr>
                <w:sz w:val="14"/>
              </w:rPr>
              <w:t>55.5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A85741" w14:textId="77777777" w:rsidR="005A6A0F" w:rsidRDefault="008178FA">
            <w:pPr>
              <w:jc w:val="center"/>
            </w:pPr>
            <w:r>
              <w:rPr>
                <w:sz w:val="14"/>
              </w:rPr>
              <w:t>91.7%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280B6B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4AC132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E263EB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201685" w14:textId="77777777" w:rsidR="005A6A0F" w:rsidRDefault="008178FA">
            <w:pPr>
              <w:jc w:val="center"/>
            </w:pPr>
            <w:r>
              <w:rPr>
                <w:sz w:val="14"/>
              </w:rPr>
              <w:t>86.9%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0CD896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DDDE64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A96B62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896C43" w14:textId="77777777" w:rsidR="005A6A0F" w:rsidRDefault="008178FA">
            <w:pPr>
              <w:jc w:val="center"/>
            </w:pPr>
            <w:r>
              <w:rPr>
                <w:sz w:val="14"/>
              </w:rPr>
              <w:t>70.0%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0B2246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2ED2C3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585C14" w14:textId="77777777" w:rsidR="005A6A0F" w:rsidRDefault="008178FA">
            <w:pPr>
              <w:jc w:val="center"/>
            </w:pPr>
            <w:r>
              <w:rPr>
                <w:sz w:val="14"/>
              </w:rPr>
              <w:t>244.5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D151EA" w14:textId="77777777" w:rsidR="005A6A0F" w:rsidRDefault="008178FA">
            <w:pPr>
              <w:jc w:val="center"/>
            </w:pPr>
            <w:r>
              <w:rPr>
                <w:sz w:val="14"/>
              </w:rPr>
              <w:t>90.1%</w:t>
            </w:r>
          </w:p>
        </w:tc>
      </w:tr>
      <w:tr w:rsidR="005A6A0F" w14:paraId="3FA027AB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567973" w14:textId="77777777" w:rsidR="005A6A0F" w:rsidRDefault="008178FA"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7E1FAC" w14:textId="77777777" w:rsidR="005A6A0F" w:rsidRDefault="008178FA">
            <w:r>
              <w:rPr>
                <w:sz w:val="14"/>
              </w:rPr>
              <w:t>Sweatha J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91DCBB" w14:textId="77777777" w:rsidR="005A6A0F" w:rsidRDefault="008178FA">
            <w:pPr>
              <w:jc w:val="center"/>
            </w:pPr>
            <w:r>
              <w:rPr>
                <w:sz w:val="14"/>
              </w:rPr>
              <w:t>46.5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CDC435" w14:textId="77777777" w:rsidR="005A6A0F" w:rsidRDefault="008178FA">
            <w:pPr>
              <w:jc w:val="center"/>
            </w:pPr>
            <w:r>
              <w:rPr>
                <w:sz w:val="14"/>
              </w:rPr>
              <w:t>76.9%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ECE9AA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CCF262" w14:textId="77777777" w:rsidR="005A6A0F" w:rsidRDefault="008178FA">
            <w:pPr>
              <w:jc w:val="center"/>
            </w:pPr>
            <w:r>
              <w:rPr>
                <w:sz w:val="14"/>
              </w:rPr>
              <w:t>82.5%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D7B41FD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9F5D13" w14:textId="77777777" w:rsidR="005A6A0F" w:rsidRDefault="008178FA">
            <w:pPr>
              <w:jc w:val="center"/>
            </w:pPr>
            <w:r>
              <w:rPr>
                <w:sz w:val="14"/>
              </w:rPr>
              <w:t>80.3%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C29DC2" w14:textId="77777777" w:rsidR="005A6A0F" w:rsidRDefault="008178FA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2AFF0F" w14:textId="77777777" w:rsidR="005A6A0F" w:rsidRDefault="008178FA">
            <w:pPr>
              <w:jc w:val="center"/>
            </w:pPr>
            <w:r>
              <w:rPr>
                <w:sz w:val="14"/>
              </w:rPr>
              <w:t>82.5%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87A54A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DCBC43" w14:textId="77777777" w:rsidR="005A6A0F" w:rsidRDefault="008178FA">
            <w:pPr>
              <w:jc w:val="center"/>
            </w:pPr>
            <w:r>
              <w:rPr>
                <w:sz w:val="14"/>
              </w:rPr>
              <w:t>70.0%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2F088B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678ACD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4486D4" w14:textId="77777777" w:rsidR="005A6A0F" w:rsidRDefault="008178FA">
            <w:pPr>
              <w:jc w:val="center"/>
            </w:pPr>
            <w:r>
              <w:rPr>
                <w:sz w:val="14"/>
              </w:rPr>
              <w:t>217.5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F5613C" w14:textId="77777777" w:rsidR="005A6A0F" w:rsidRDefault="008178FA">
            <w:pPr>
              <w:jc w:val="center"/>
            </w:pPr>
            <w:r>
              <w:rPr>
                <w:sz w:val="14"/>
              </w:rPr>
              <w:t>80.1%</w:t>
            </w:r>
          </w:p>
        </w:tc>
      </w:tr>
      <w:tr w:rsidR="005A6A0F" w14:paraId="4E1DE969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1EA21C" w14:textId="77777777" w:rsidR="005A6A0F" w:rsidRDefault="008178FA"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3E07F3" w14:textId="77777777" w:rsidR="005A6A0F" w:rsidRDefault="008178FA">
            <w:r>
              <w:rPr>
                <w:sz w:val="14"/>
              </w:rPr>
              <w:t>Vihas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C3F82C" w14:textId="77777777" w:rsidR="005A6A0F" w:rsidRDefault="008178FA">
            <w:pPr>
              <w:jc w:val="center"/>
            </w:pPr>
            <w:r>
              <w:rPr>
                <w:sz w:val="14"/>
              </w:rPr>
              <w:t>55.5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14BCC6" w14:textId="77777777" w:rsidR="005A6A0F" w:rsidRDefault="008178FA">
            <w:pPr>
              <w:jc w:val="center"/>
            </w:pPr>
            <w:r>
              <w:rPr>
                <w:sz w:val="14"/>
              </w:rPr>
              <w:t>91.7%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9ADD76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2EB010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25387E" w14:textId="77777777" w:rsidR="005A6A0F" w:rsidRDefault="008178FA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F51C14" w14:textId="77777777" w:rsidR="005A6A0F" w:rsidRDefault="008178FA">
            <w:pPr>
              <w:jc w:val="center"/>
            </w:pPr>
            <w:r>
              <w:rPr>
                <w:sz w:val="14"/>
              </w:rPr>
              <w:t>93.4%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431117" w14:textId="77777777" w:rsidR="005A6A0F" w:rsidRDefault="008178FA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F399DC" w14:textId="77777777" w:rsidR="005A6A0F" w:rsidRDefault="008178FA">
            <w:pPr>
              <w:jc w:val="center"/>
            </w:pPr>
            <w:r>
              <w:rPr>
                <w:sz w:val="14"/>
              </w:rPr>
              <w:t>94.7%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628C86" w14:textId="77777777" w:rsidR="005A6A0F" w:rsidRDefault="008178FA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B5D768" w14:textId="77777777" w:rsidR="005A6A0F" w:rsidRDefault="008178FA">
            <w:pPr>
              <w:jc w:val="center"/>
            </w:pPr>
            <w:r>
              <w:rPr>
                <w:sz w:val="14"/>
              </w:rPr>
              <w:t>95.0%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158BD2" w14:textId="77777777" w:rsidR="005A6A0F" w:rsidRDefault="008178FA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1A1C55E" w14:textId="77777777" w:rsidR="005A6A0F" w:rsidRDefault="008178FA">
            <w:pPr>
              <w:jc w:val="center"/>
            </w:pPr>
            <w:r>
              <w:rPr>
                <w:sz w:val="14"/>
              </w:rPr>
              <w:t>87.5%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1D64F7" w14:textId="77777777" w:rsidR="005A6A0F" w:rsidRDefault="008178FA">
            <w:pPr>
              <w:jc w:val="center"/>
            </w:pPr>
            <w:r>
              <w:rPr>
                <w:sz w:val="14"/>
              </w:rPr>
              <w:t>251.5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0B72BF3" w14:textId="77777777" w:rsidR="005A6A0F" w:rsidRDefault="008178FA">
            <w:pPr>
              <w:jc w:val="center"/>
            </w:pPr>
            <w:r>
              <w:rPr>
                <w:sz w:val="14"/>
              </w:rPr>
              <w:t>92.6%</w:t>
            </w:r>
          </w:p>
        </w:tc>
      </w:tr>
      <w:tr w:rsidR="005A6A0F" w14:paraId="17E652BB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903CB4" w14:textId="77777777" w:rsidR="005A6A0F" w:rsidRDefault="008178FA"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75C43E" w14:textId="77777777" w:rsidR="005A6A0F" w:rsidRDefault="008178FA">
            <w:r>
              <w:rPr>
                <w:sz w:val="14"/>
              </w:rPr>
              <w:t>Vilma L 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F66C4B" w14:textId="77777777" w:rsidR="005A6A0F" w:rsidRDefault="008178FA">
            <w:pPr>
              <w:jc w:val="center"/>
            </w:pPr>
            <w:r>
              <w:rPr>
                <w:sz w:val="14"/>
              </w:rPr>
              <w:t>48.5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A55721" w14:textId="77777777" w:rsidR="005A6A0F" w:rsidRDefault="008178FA">
            <w:pPr>
              <w:jc w:val="center"/>
            </w:pPr>
            <w:r>
              <w:rPr>
                <w:sz w:val="14"/>
              </w:rPr>
              <w:t>80.2%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0C7DAE" w14:textId="77777777" w:rsidR="005A6A0F" w:rsidRDefault="008178FA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3E5D3E" w14:textId="77777777" w:rsidR="005A6A0F" w:rsidRDefault="008178FA">
            <w:pPr>
              <w:jc w:val="center"/>
            </w:pPr>
            <w:r>
              <w:rPr>
                <w:sz w:val="14"/>
              </w:rPr>
              <w:t>93.0%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8BF5FC" w14:textId="77777777" w:rsidR="005A6A0F" w:rsidRDefault="008178FA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686B96" w14:textId="77777777" w:rsidR="005A6A0F" w:rsidRDefault="008178FA">
            <w:pPr>
              <w:jc w:val="center"/>
            </w:pPr>
            <w:r>
              <w:rPr>
                <w:sz w:val="14"/>
              </w:rPr>
              <w:t>91.8%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F42551" w14:textId="77777777" w:rsidR="005A6A0F" w:rsidRDefault="008178FA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488DBC" w14:textId="77777777" w:rsidR="005A6A0F" w:rsidRDefault="008178FA">
            <w:pPr>
              <w:jc w:val="center"/>
            </w:pPr>
            <w:r>
              <w:rPr>
                <w:sz w:val="14"/>
              </w:rPr>
              <w:t>91.2%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72420E" w14:textId="77777777" w:rsidR="005A6A0F" w:rsidRDefault="008178FA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5D0E57" w14:textId="77777777" w:rsidR="005A6A0F" w:rsidRDefault="008178FA">
            <w:pPr>
              <w:jc w:val="center"/>
            </w:pPr>
            <w:r>
              <w:rPr>
                <w:sz w:val="14"/>
              </w:rPr>
              <w:t>90.0%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FC1816" w14:textId="77777777" w:rsidR="005A6A0F" w:rsidRDefault="008178FA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350732" w14:textId="77777777" w:rsidR="005A6A0F" w:rsidRDefault="008178FA">
            <w:pPr>
              <w:jc w:val="center"/>
            </w:pPr>
            <w:r>
              <w:rPr>
                <w:sz w:val="14"/>
              </w:rPr>
              <w:t>100.0%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61BEBC" w14:textId="77777777" w:rsidR="005A6A0F" w:rsidRDefault="008178FA">
            <w:pPr>
              <w:jc w:val="center"/>
            </w:pPr>
            <w:r>
              <w:rPr>
                <w:sz w:val="14"/>
              </w:rPr>
              <w:t>243.5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DF2DA2" w14:textId="77777777" w:rsidR="005A6A0F" w:rsidRDefault="008178FA">
            <w:pPr>
              <w:jc w:val="center"/>
            </w:pPr>
            <w:r>
              <w:rPr>
                <w:sz w:val="14"/>
              </w:rPr>
              <w:t>89.7%</w:t>
            </w:r>
          </w:p>
        </w:tc>
      </w:tr>
      <w:tr w:rsidR="005A6A0F" w14:paraId="1D737B95" w14:textId="77777777">
        <w:trPr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009038" w14:textId="77777777" w:rsidR="005A6A0F" w:rsidRDefault="008178FA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2952" w:type="dxa"/>
            <w:shd w:val="clear" w:color="auto" w:fill="F2F2F2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A9AEB5" w14:textId="77777777" w:rsidR="005A6A0F" w:rsidRDefault="008178FA">
            <w:r>
              <w:rPr>
                <w:sz w:val="14"/>
              </w:rPr>
              <w:t>Vishnuvarthan S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29FFAB2" w14:textId="77777777" w:rsidR="005A6A0F" w:rsidRDefault="008178FA">
            <w:pPr>
              <w:jc w:val="center"/>
            </w:pPr>
            <w:r>
              <w:rPr>
                <w:sz w:val="14"/>
              </w:rPr>
              <w:t>52.5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614733" w14:textId="77777777" w:rsidR="005A6A0F" w:rsidRDefault="008178FA">
            <w:pPr>
              <w:jc w:val="center"/>
            </w:pPr>
            <w:r>
              <w:rPr>
                <w:sz w:val="14"/>
              </w:rPr>
              <w:t>86.8%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F5336A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C232B7" w14:textId="77777777" w:rsidR="005A6A0F" w:rsidRDefault="008178FA">
            <w:pPr>
              <w:jc w:val="center"/>
            </w:pPr>
            <w:r>
              <w:rPr>
                <w:sz w:val="14"/>
              </w:rPr>
              <w:t>86.0%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205BB6" w14:textId="77777777" w:rsidR="005A6A0F" w:rsidRDefault="008178FA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6B4F06" w14:textId="77777777" w:rsidR="005A6A0F" w:rsidRDefault="008178FA">
            <w:pPr>
              <w:jc w:val="center"/>
            </w:pPr>
            <w:r>
              <w:rPr>
                <w:sz w:val="14"/>
              </w:rPr>
              <w:t>80.3%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C38767" w14:textId="77777777" w:rsidR="005A6A0F" w:rsidRDefault="008178FA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2E3550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C00F0F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0E99DB" w14:textId="77777777" w:rsidR="005A6A0F" w:rsidRDefault="008178FA">
            <w:pPr>
              <w:jc w:val="center"/>
            </w:pPr>
            <w:r>
              <w:rPr>
                <w:sz w:val="14"/>
              </w:rPr>
              <w:t>75.0%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310D25" w14:textId="77777777" w:rsidR="005A6A0F" w:rsidRDefault="008178FA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6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D2332F" w14:textId="77777777" w:rsidR="005A6A0F" w:rsidRDefault="008178FA">
            <w:pPr>
              <w:jc w:val="center"/>
            </w:pPr>
            <w:r>
              <w:rPr>
                <w:sz w:val="14"/>
              </w:rPr>
              <w:t>93.8%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027DBF" w14:textId="77777777" w:rsidR="005A6A0F" w:rsidRDefault="008178FA">
            <w:pPr>
              <w:jc w:val="center"/>
            </w:pPr>
            <w:r>
              <w:rPr>
                <w:sz w:val="14"/>
              </w:rPr>
              <w:t>228.5</w:t>
            </w:r>
          </w:p>
        </w:tc>
        <w:tc>
          <w:tcPr>
            <w:tcW w:w="1080" w:type="dxa"/>
            <w:shd w:val="clear" w:color="auto" w:fill="E2F0D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9EE2E6" w14:textId="77777777" w:rsidR="005A6A0F" w:rsidRDefault="008178FA">
            <w:pPr>
              <w:jc w:val="center"/>
            </w:pPr>
            <w:r>
              <w:rPr>
                <w:sz w:val="14"/>
              </w:rPr>
              <w:t>84.2%</w:t>
            </w:r>
          </w:p>
        </w:tc>
      </w:tr>
      <w:tr w:rsidR="005A6A0F" w14:paraId="78C99D51" w14:textId="77777777">
        <w:trPr>
          <w:jc w:val="center"/>
        </w:trPr>
        <w:tc>
          <w:tcPr>
            <w:tcW w:w="64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58B76D" w14:textId="77777777" w:rsidR="005A6A0F" w:rsidRDefault="008178FA">
            <w:pPr>
              <w:jc w:val="center"/>
            </w:pPr>
            <w:r>
              <w:rPr>
                <w:sz w:val="14"/>
              </w:rPr>
              <w:lastRenderedPageBreak/>
              <w:t>41</w:t>
            </w:r>
          </w:p>
        </w:tc>
        <w:tc>
          <w:tcPr>
            <w:tcW w:w="2952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81C88F" w14:textId="77777777" w:rsidR="005A6A0F" w:rsidRDefault="008178FA">
            <w:r>
              <w:rPr>
                <w:sz w:val="14"/>
              </w:rPr>
              <w:t>Mandumula Prithika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F7E873" w14:textId="77777777" w:rsidR="005A6A0F" w:rsidRDefault="008178FA">
            <w:pPr>
              <w:jc w:val="center"/>
            </w:pPr>
            <w:r>
              <w:rPr>
                <w:sz w:val="14"/>
              </w:rPr>
              <w:t>36.5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9D36BA" w14:textId="77777777" w:rsidR="005A6A0F" w:rsidRDefault="008178FA">
            <w:pPr>
              <w:jc w:val="center"/>
            </w:pPr>
            <w:r>
              <w:rPr>
                <w:sz w:val="14"/>
              </w:rPr>
              <w:t>60.3%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C496B32" w14:textId="77777777" w:rsidR="005A6A0F" w:rsidRDefault="008178FA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A206AC" w14:textId="77777777" w:rsidR="005A6A0F" w:rsidRDefault="008178FA">
            <w:pPr>
              <w:jc w:val="center"/>
            </w:pPr>
            <w:r>
              <w:rPr>
                <w:sz w:val="14"/>
              </w:rPr>
              <w:t>52.6%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E6E674" w14:textId="77777777" w:rsidR="005A6A0F" w:rsidRDefault="008178FA"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23AE42" w14:textId="77777777" w:rsidR="005A6A0F" w:rsidRDefault="008178FA">
            <w:pPr>
              <w:jc w:val="center"/>
            </w:pPr>
            <w:r>
              <w:rPr>
                <w:sz w:val="14"/>
              </w:rPr>
              <w:t>67.2%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E0E3B4" w14:textId="77777777" w:rsidR="005A6A0F" w:rsidRDefault="008178FA"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8C6667" w14:textId="77777777" w:rsidR="005A6A0F" w:rsidRDefault="008178FA">
            <w:pPr>
              <w:jc w:val="center"/>
            </w:pPr>
            <w:r>
              <w:rPr>
                <w:sz w:val="14"/>
              </w:rPr>
              <w:t>63.2%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415A8D" w14:textId="77777777" w:rsidR="005A6A0F" w:rsidRDefault="008178FA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936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3BCAF5" w14:textId="77777777" w:rsidR="005A6A0F" w:rsidRDefault="008178FA">
            <w:pPr>
              <w:jc w:val="center"/>
            </w:pPr>
            <w:r>
              <w:rPr>
                <w:sz w:val="14"/>
              </w:rPr>
              <w:t>65.0%</w:t>
            </w:r>
          </w:p>
        </w:tc>
        <w:tc>
          <w:tcPr>
            <w:tcW w:w="93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E5FD08" w14:textId="77777777" w:rsidR="005A6A0F" w:rsidRDefault="008178FA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936" w:type="dxa"/>
            <w:shd w:val="clear" w:color="auto" w:fill="FCE4D6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2908A0" w14:textId="77777777" w:rsidR="005A6A0F" w:rsidRDefault="008178FA">
            <w:pPr>
              <w:jc w:val="center"/>
            </w:pPr>
            <w:r>
              <w:rPr>
                <w:sz w:val="14"/>
              </w:rPr>
              <w:t>75.0%</w:t>
            </w:r>
          </w:p>
        </w:tc>
        <w:tc>
          <w:tcPr>
            <w:tcW w:w="1080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3CD18C" w14:textId="77777777" w:rsidR="005A6A0F" w:rsidRDefault="008178FA">
            <w:pPr>
              <w:jc w:val="center"/>
            </w:pPr>
            <w:r>
              <w:rPr>
                <w:sz w:val="14"/>
              </w:rPr>
              <w:t>168.5</w:t>
            </w:r>
          </w:p>
        </w:tc>
        <w:tc>
          <w:tcPr>
            <w:tcW w:w="1080" w:type="dxa"/>
            <w:shd w:val="clear" w:color="auto" w:fill="F4CCCC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3F9F28" w14:textId="77777777" w:rsidR="005A6A0F" w:rsidRDefault="008178FA">
            <w:pPr>
              <w:jc w:val="center"/>
            </w:pPr>
            <w:r>
              <w:rPr>
                <w:sz w:val="14"/>
              </w:rPr>
              <w:t>62.1%</w:t>
            </w:r>
          </w:p>
        </w:tc>
      </w:tr>
    </w:tbl>
    <w:p w14:paraId="69A519D2" w14:textId="77777777" w:rsidR="005A6A0F" w:rsidRDefault="008178FA">
      <w:pPr>
        <w:spacing w:before="100" w:after="20"/>
      </w:pPr>
      <w:r>
        <w:rPr>
          <w:b/>
          <w:sz w:val="15"/>
        </w:rPr>
        <w:t xml:space="preserve">Allotted hours used: </w:t>
      </w:r>
      <w:r>
        <w:rPr>
          <w:sz w:val="15"/>
        </w:rPr>
        <w:t>MSDC 60.5 h, LDC 57 h, DA 61 h, IHD 57 h, Clinical SLP 20 h, Clinical Audio 16 h; Overall 271.5 h.</w:t>
      </w:r>
    </w:p>
    <w:p w14:paraId="7DDC6E9E" w14:textId="77777777" w:rsidR="005A6A0F" w:rsidRDefault="008178FA">
      <w:pPr>
        <w:spacing w:after="0"/>
      </w:pPr>
      <w:r>
        <w:rPr>
          <w:b/>
          <w:sz w:val="15"/>
        </w:rPr>
        <w:t xml:space="preserve">Calculation: </w:t>
      </w:r>
      <w:r>
        <w:rPr>
          <w:sz w:val="15"/>
        </w:rPr>
        <w:t>Attendance % = cumulative attended hours from June, July, August and September / cumulative allotted subject hours x 100. For MSDC, LDC, DA and IHD, Theory and Practical hours are combined.</w:t>
      </w:r>
    </w:p>
    <w:p w14:paraId="0C8CA1BB" w14:textId="77777777" w:rsidR="005A6A0F" w:rsidRDefault="008178FA">
      <w:pPr>
        <w:spacing w:after="0"/>
      </w:pPr>
      <w:r>
        <w:rPr>
          <w:b/>
          <w:sz w:val="15"/>
        </w:rPr>
        <w:t xml:space="preserve">Source note: </w:t>
      </w:r>
      <w:r>
        <w:rPr>
          <w:color w:val="C0504D"/>
          <w:sz w:val="15"/>
        </w:rPr>
        <w:t>June subject-header components total 52.5 hours, while the June Academics header shows 53.5 hours. This report follows the subject-header allotted hours, as requested.</w:t>
      </w:r>
    </w:p>
    <w:sectPr w:rsidR="005A6A0F" w:rsidSect="00034616">
      <w:footerReference w:type="default" r:id="rId8"/>
      <w:pgSz w:w="23818" w:h="16834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1926" w14:textId="77777777" w:rsidR="008178FA" w:rsidRDefault="008178FA">
      <w:pPr>
        <w:spacing w:after="0" w:line="240" w:lineRule="auto"/>
      </w:pPr>
      <w:r>
        <w:separator/>
      </w:r>
    </w:p>
  </w:endnote>
  <w:endnote w:type="continuationSeparator" w:id="0">
    <w:p w14:paraId="613E8B8A" w14:textId="77777777" w:rsidR="008178FA" w:rsidRDefault="0081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E4B1" w14:textId="77777777" w:rsidR="005A6A0F" w:rsidRDefault="008178FA">
    <w:pPr>
      <w:pStyle w:val="Footer"/>
      <w:jc w:val="center"/>
    </w:pPr>
    <w:r>
      <w:rPr>
        <w:color w:val="646464"/>
        <w:sz w:val="14"/>
      </w:rPr>
      <w:t>Cumulative attendance report | June-September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52EF" w14:textId="77777777" w:rsidR="008178FA" w:rsidRDefault="008178FA">
      <w:pPr>
        <w:spacing w:after="0" w:line="240" w:lineRule="auto"/>
      </w:pPr>
      <w:r>
        <w:separator/>
      </w:r>
    </w:p>
  </w:footnote>
  <w:footnote w:type="continuationSeparator" w:id="0">
    <w:p w14:paraId="410B6B4B" w14:textId="77777777" w:rsidR="008178FA" w:rsidRDefault="0081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638174">
    <w:abstractNumId w:val="8"/>
  </w:num>
  <w:num w:numId="2" w16cid:durableId="535046310">
    <w:abstractNumId w:val="6"/>
  </w:num>
  <w:num w:numId="3" w16cid:durableId="1190223174">
    <w:abstractNumId w:val="5"/>
  </w:num>
  <w:num w:numId="4" w16cid:durableId="1121729578">
    <w:abstractNumId w:val="4"/>
  </w:num>
  <w:num w:numId="5" w16cid:durableId="1656447688">
    <w:abstractNumId w:val="7"/>
  </w:num>
  <w:num w:numId="6" w16cid:durableId="1984000683">
    <w:abstractNumId w:val="3"/>
  </w:num>
  <w:num w:numId="7" w16cid:durableId="1624338086">
    <w:abstractNumId w:val="2"/>
  </w:num>
  <w:num w:numId="8" w16cid:durableId="321351034">
    <w:abstractNumId w:val="1"/>
  </w:num>
  <w:num w:numId="9" w16cid:durableId="199545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FCC"/>
    <w:rsid w:val="004B2678"/>
    <w:rsid w:val="005A6A0F"/>
    <w:rsid w:val="008178FA"/>
    <w:rsid w:val="00884C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F229A"/>
  <w14:defaultImageDpi w14:val="300"/>
  <w15:docId w15:val="{CFD6E708-576F-49FF-80D4-E32D167D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878</Words>
  <Characters>3583</Characters>
  <Application>Microsoft Office Word</Application>
  <DocSecurity>0</DocSecurity>
  <Lines>716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Chandran</dc:creator>
  <cp:keywords/>
  <dc:description>generated by python-docx</dc:description>
  <cp:lastModifiedBy>Balamurugan Chandran</cp:lastModifiedBy>
  <cp:revision>2</cp:revision>
  <dcterms:created xsi:type="dcterms:W3CDTF">2026-10-11T15:33:00Z</dcterms:created>
  <dcterms:modified xsi:type="dcterms:W3CDTF">2026-10-11T15:33:00Z</dcterms:modified>
  <cp:category/>
</cp:coreProperties>
</file>