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4088AE" w14:textId="77777777" w:rsidR="00C0383A" w:rsidRDefault="00EB73F7">
      <w:pPr>
        <w:spacing w:before="1800"/>
        <w:jc w:val="center"/>
      </w:pPr>
      <w:r>
        <w:rPr>
          <w:b/>
          <w:color w:val="006E7C"/>
          <w:sz w:val="72"/>
        </w:rPr>
        <w:t>KYNXA</w:t>
      </w:r>
    </w:p>
    <w:p w14:paraId="27C8592C" w14:textId="77777777" w:rsidR="00C0383A" w:rsidRDefault="00EB73F7">
      <w:pPr>
        <w:jc w:val="center"/>
      </w:pPr>
      <w:r>
        <w:rPr>
          <w:b/>
          <w:sz w:val="46"/>
        </w:rPr>
        <w:t>Iterative AI Coding Promptbook</w:t>
      </w:r>
    </w:p>
    <w:p w14:paraId="4C11BE48" w14:textId="77777777" w:rsidR="00C0383A" w:rsidRDefault="00EB73F7">
      <w:pPr>
        <w:jc w:val="center"/>
      </w:pPr>
      <w:r>
        <w:rPr>
          <w:sz w:val="26"/>
        </w:rPr>
        <w:t>React + TypeScript | Python FastAPI | PostgreSQL</w:t>
      </w:r>
    </w:p>
    <w:p w14:paraId="5FBDAD11" w14:textId="77777777" w:rsidR="00C0383A" w:rsidRDefault="00EB73F7">
      <w:pPr>
        <w:jc w:val="center"/>
      </w:pPr>
      <w:r>
        <w:rPr>
          <w:i/>
        </w:rPr>
        <w:t>Master prompt and 55 small, working, UI-testable implementation iterations</w:t>
      </w:r>
    </w:p>
    <w:p w14:paraId="0AA54803" w14:textId="77777777" w:rsidR="00C0383A" w:rsidRDefault="00EB73F7">
      <w:r>
        <w:br w:type="page"/>
      </w:r>
    </w:p>
    <w:p w14:paraId="01C83E9C" w14:textId="77777777" w:rsidR="00C0383A" w:rsidRDefault="00EB73F7">
      <w:pPr>
        <w:pStyle w:val="Heading1"/>
      </w:pPr>
      <w:r>
        <w:lastRenderedPageBreak/>
        <w:t>1. Operating Model</w:t>
      </w:r>
    </w:p>
    <w:p w14:paraId="7A169DE4" w14:textId="77777777" w:rsidR="00C0383A" w:rsidRPr="00B906C4" w:rsidRDefault="00EB73F7" w:rsidP="00B906C4">
      <w:pPr>
        <w:pStyle w:val="ListNumber"/>
        <w:jc w:val="both"/>
        <w:rPr>
          <w:sz w:val="22"/>
        </w:rPr>
      </w:pPr>
      <w:r w:rsidRPr="00B906C4">
        <w:rPr>
          <w:sz w:val="22"/>
        </w:rPr>
        <w:t>Run MP-00 once. Then run I01 through I55 sequentially.</w:t>
      </w:r>
    </w:p>
    <w:p w14:paraId="50B42F03" w14:textId="77777777" w:rsidR="00C0383A" w:rsidRPr="00B906C4" w:rsidRDefault="00EB73F7" w:rsidP="00B906C4">
      <w:pPr>
        <w:pStyle w:val="ListNumber"/>
        <w:jc w:val="both"/>
        <w:rPr>
          <w:sz w:val="22"/>
        </w:rPr>
      </w:pPr>
      <w:r w:rsidRPr="00B906C4">
        <w:rPr>
          <w:sz w:val="22"/>
        </w:rPr>
        <w:t>Every iteration must end with a working UI change, tests, migration status and updated Markdown memory.</w:t>
      </w:r>
    </w:p>
    <w:p w14:paraId="2B7C6853" w14:textId="77777777" w:rsidR="00C0383A" w:rsidRPr="00B906C4" w:rsidRDefault="00EB73F7" w:rsidP="00B906C4">
      <w:pPr>
        <w:pStyle w:val="ListNumber"/>
        <w:jc w:val="both"/>
        <w:rPr>
          <w:sz w:val="22"/>
        </w:rPr>
      </w:pPr>
      <w:r w:rsidRPr="00B906C4">
        <w:rPr>
          <w:sz w:val="22"/>
        </w:rPr>
        <w:t>The agent must read the compact docs memory first, then only source files required for the named module or symbols. It must not scan the whole repository by default.</w:t>
      </w:r>
    </w:p>
    <w:p w14:paraId="5EBAF0A6" w14:textId="77777777" w:rsidR="00C0383A" w:rsidRPr="00B906C4" w:rsidRDefault="00EB73F7" w:rsidP="00B906C4">
      <w:pPr>
        <w:pStyle w:val="ListNumber"/>
        <w:jc w:val="both"/>
        <w:rPr>
          <w:sz w:val="22"/>
        </w:rPr>
      </w:pPr>
      <w:r w:rsidRPr="00B906C4">
        <w:rPr>
          <w:sz w:val="22"/>
        </w:rPr>
        <w:t>Use synthetic data only. Never commit plaintext credentials, tokens, customer documents or production data.</w:t>
      </w:r>
    </w:p>
    <w:p w14:paraId="44AEE87F" w14:textId="77777777" w:rsidR="00C0383A" w:rsidRPr="00B906C4" w:rsidRDefault="00EB73F7" w:rsidP="00B906C4">
      <w:pPr>
        <w:pStyle w:val="ListNumber"/>
        <w:jc w:val="both"/>
        <w:rPr>
          <w:sz w:val="22"/>
        </w:rPr>
      </w:pPr>
      <w:r w:rsidRPr="00B906C4">
        <w:rPr>
          <w:sz w:val="22"/>
        </w:rPr>
        <w:t>Commit only after the iteration is green and manually verified from the UI.</w:t>
      </w:r>
    </w:p>
    <w:p w14:paraId="051A21F6" w14:textId="77777777" w:rsidR="00C0383A" w:rsidRDefault="00EB73F7">
      <w:pPr>
        <w:pStyle w:val="Heading1"/>
      </w:pPr>
      <w:r>
        <w:t>2. Markdown Memory Contract</w:t>
      </w:r>
    </w:p>
    <w:p w14:paraId="56959B54" w14:textId="77777777" w:rsidR="00C0383A" w:rsidRPr="00C87182" w:rsidRDefault="00EB73F7">
      <w:pPr>
        <w:pStyle w:val="ListBullet"/>
        <w:rPr>
          <w:sz w:val="22"/>
        </w:rPr>
      </w:pPr>
      <w:r w:rsidRPr="00C87182">
        <w:rPr>
          <w:sz w:val="22"/>
        </w:rPr>
        <w:t>docs/PROJECT_CONTEXT.md: scope, architecture, stack, commands</w:t>
      </w:r>
    </w:p>
    <w:p w14:paraId="4474D1DD" w14:textId="77777777" w:rsidR="00C0383A" w:rsidRPr="00C87182" w:rsidRDefault="00EB73F7">
      <w:pPr>
        <w:pStyle w:val="ListBullet"/>
        <w:rPr>
          <w:sz w:val="22"/>
        </w:rPr>
      </w:pPr>
      <w:r w:rsidRPr="00C87182">
        <w:rPr>
          <w:sz w:val="22"/>
        </w:rPr>
        <w:t>docs/IMPLEMENTATION_STATUS.md: completed work, UI proof, tests, limitations, next ID</w:t>
      </w:r>
    </w:p>
    <w:p w14:paraId="50A3D7C9" w14:textId="77777777" w:rsidR="00C0383A" w:rsidRPr="00C87182" w:rsidRDefault="00EB73F7">
      <w:pPr>
        <w:pStyle w:val="ListBullet"/>
        <w:rPr>
          <w:sz w:val="22"/>
        </w:rPr>
      </w:pPr>
      <w:r w:rsidRPr="00C87182">
        <w:rPr>
          <w:sz w:val="22"/>
        </w:rPr>
        <w:t>docs/MODULE_MAP.md: module boundaries and exact file pointers</w:t>
      </w:r>
    </w:p>
    <w:p w14:paraId="389A2551" w14:textId="77777777" w:rsidR="00C0383A" w:rsidRPr="00C87182" w:rsidRDefault="00EB73F7">
      <w:pPr>
        <w:pStyle w:val="ListBullet"/>
        <w:rPr>
          <w:sz w:val="22"/>
        </w:rPr>
      </w:pPr>
      <w:r w:rsidRPr="00C87182">
        <w:rPr>
          <w:sz w:val="22"/>
        </w:rPr>
        <w:t>docs/DATA_MODEL.md: tables, relationships and migrations</w:t>
      </w:r>
    </w:p>
    <w:p w14:paraId="0C967277" w14:textId="77777777" w:rsidR="00C0383A" w:rsidRPr="00C87182" w:rsidRDefault="00EB73F7">
      <w:pPr>
        <w:pStyle w:val="ListBullet"/>
        <w:rPr>
          <w:sz w:val="22"/>
        </w:rPr>
      </w:pPr>
      <w:r w:rsidRPr="00C87182">
        <w:rPr>
          <w:sz w:val="22"/>
        </w:rPr>
        <w:t>docs/API_CATALOG.md: endpoints, permissions and implementation files</w:t>
      </w:r>
    </w:p>
    <w:p w14:paraId="02B1F123" w14:textId="77777777" w:rsidR="00C0383A" w:rsidRPr="00C87182" w:rsidRDefault="00EB73F7">
      <w:pPr>
        <w:pStyle w:val="ListBullet"/>
        <w:rPr>
          <w:sz w:val="22"/>
        </w:rPr>
      </w:pPr>
      <w:r w:rsidRPr="00C87182">
        <w:rPr>
          <w:sz w:val="22"/>
        </w:rPr>
        <w:t>docs/UI_CATALOG.md: routes, screens and component files</w:t>
      </w:r>
    </w:p>
    <w:p w14:paraId="7F7C7E23" w14:textId="77777777" w:rsidR="00C0383A" w:rsidRPr="00C87182" w:rsidRDefault="00EB73F7">
      <w:pPr>
        <w:pStyle w:val="ListBullet"/>
        <w:rPr>
          <w:sz w:val="22"/>
        </w:rPr>
      </w:pPr>
      <w:r w:rsidRPr="00C87182">
        <w:rPr>
          <w:sz w:val="22"/>
        </w:rPr>
        <w:t>docs/SECURITY_MODEL.md: auth, RBAC, audit, secrets and PII handling</w:t>
      </w:r>
    </w:p>
    <w:p w14:paraId="66000E49" w14:textId="77777777" w:rsidR="00C0383A" w:rsidRPr="00C87182" w:rsidRDefault="00EB73F7">
      <w:pPr>
        <w:pStyle w:val="ListBullet"/>
        <w:rPr>
          <w:sz w:val="22"/>
        </w:rPr>
      </w:pPr>
      <w:r w:rsidRPr="00C87182">
        <w:rPr>
          <w:sz w:val="22"/>
        </w:rPr>
        <w:t>docs/TEST_CATALOG.md: test commands, fixtures and scenarios</w:t>
      </w:r>
    </w:p>
    <w:p w14:paraId="2B30E3F5" w14:textId="77777777" w:rsidR="00C0383A" w:rsidRPr="00C87182" w:rsidRDefault="00EB73F7">
      <w:pPr>
        <w:pStyle w:val="ListBullet"/>
        <w:rPr>
          <w:sz w:val="22"/>
        </w:rPr>
      </w:pPr>
      <w:r w:rsidRPr="00C87182">
        <w:rPr>
          <w:sz w:val="22"/>
        </w:rPr>
        <w:t>docs/ARCHITECTURE_DECISIONS.md: concise ADR log</w:t>
      </w:r>
    </w:p>
    <w:p w14:paraId="0DA5F4E4" w14:textId="77777777" w:rsidR="00C0383A" w:rsidRPr="00C87182" w:rsidRDefault="00EB73F7">
      <w:pPr>
        <w:pStyle w:val="ListBullet"/>
        <w:rPr>
          <w:sz w:val="22"/>
        </w:rPr>
      </w:pPr>
      <w:r w:rsidRPr="00C87182">
        <w:rPr>
          <w:sz w:val="22"/>
        </w:rPr>
        <w:t>docs/CHANGELOG_ITERATIONS.md: one concise entry per prompt</w:t>
      </w:r>
    </w:p>
    <w:p w14:paraId="32B07BDC" w14:textId="77777777" w:rsidR="00C0383A" w:rsidRDefault="00EB73F7" w:rsidP="00A215D2">
      <w:pPr>
        <w:pStyle w:val="Heading1"/>
      </w:pPr>
      <w:r>
        <w:t>3. Universal Iteration Footer</w:t>
      </w:r>
    </w:p>
    <w:p w14:paraId="4EC6D6D2" w14:textId="77777777" w:rsidR="00A902EE" w:rsidRDefault="00EB73F7" w:rsidP="00A215D2">
      <w:pPr>
        <w:pStyle w:val="IntenseQuote"/>
        <w:pBdr>
          <w:bottom w:val="none" w:sz="0" w:space="0" w:color="auto"/>
        </w:pBdr>
        <w:ind w:left="0"/>
        <w:jc w:val="both"/>
      </w:pPr>
      <w:r>
        <w:t>MANDATORY ITERATION PROTOCOL</w:t>
      </w:r>
    </w:p>
    <w:p w14:paraId="7903DBE2" w14:textId="3B00989F" w:rsidR="00A902EE" w:rsidRPr="00954F72" w:rsidRDefault="00EB73F7" w:rsidP="00954F72">
      <w:pPr>
        <w:pStyle w:val="ListBullet"/>
        <w:jc w:val="both"/>
        <w:rPr>
          <w:sz w:val="22"/>
        </w:rPr>
      </w:pPr>
      <w:r w:rsidRPr="00954F72">
        <w:rPr>
          <w:sz w:val="22"/>
        </w:rPr>
        <w:t>Read docs/PROJECT_CONTEXT.md, docs/IMPLEMENTATION_STATUS.md and docs/MODULE_MAP.md, plus only the module-specific docs and source files named below. Use targeted symbol/path search; do not read the entire repository.</w:t>
      </w:r>
    </w:p>
    <w:p w14:paraId="5FDF513B" w14:textId="77777777" w:rsidR="00A902EE" w:rsidRPr="00954F72" w:rsidRDefault="00EB73F7" w:rsidP="00954F72">
      <w:pPr>
        <w:pStyle w:val="ListBullet"/>
        <w:jc w:val="both"/>
        <w:rPr>
          <w:sz w:val="22"/>
        </w:rPr>
      </w:pPr>
      <w:r w:rsidRPr="00954F72">
        <w:rPr>
          <w:sz w:val="22"/>
        </w:rPr>
        <w:t>Before editing, list files to touch and the reason. Preserve existing working behavior.</w:t>
      </w:r>
    </w:p>
    <w:p w14:paraId="7952C920" w14:textId="77777777" w:rsidR="00A902EE" w:rsidRPr="00954F72" w:rsidRDefault="00EB73F7" w:rsidP="00954F72">
      <w:pPr>
        <w:pStyle w:val="ListBullet"/>
        <w:jc w:val="both"/>
        <w:rPr>
          <w:sz w:val="22"/>
        </w:rPr>
      </w:pPr>
      <w:r w:rsidRPr="00954F72">
        <w:rPr>
          <w:sz w:val="22"/>
        </w:rPr>
        <w:t>Deliver a complete vertical slice: PostgreSQL/Alembic, FastAPI, React UI and automated tests where applicable. No fake success responses or TODO-only endpoints.</w:t>
      </w:r>
    </w:p>
    <w:p w14:paraId="7F95545D" w14:textId="10B03005" w:rsidR="004D61DD" w:rsidRPr="00954F72" w:rsidRDefault="00EB73F7" w:rsidP="00954F72">
      <w:pPr>
        <w:pStyle w:val="ListBullet"/>
        <w:jc w:val="both"/>
        <w:rPr>
          <w:sz w:val="22"/>
        </w:rPr>
      </w:pPr>
      <w:r w:rsidRPr="00954F72">
        <w:rPr>
          <w:sz w:val="22"/>
        </w:rPr>
        <w:t xml:space="preserve">Enforce server-side authorization, validation, auditability and safe error handling. Use synthetic demo data only. Never log secrets or </w:t>
      </w:r>
      <w:proofErr w:type="gramStart"/>
      <w:r w:rsidRPr="00954F72">
        <w:rPr>
          <w:sz w:val="22"/>
        </w:rPr>
        <w:t>plaintext</w:t>
      </w:r>
      <w:proofErr w:type="gramEnd"/>
      <w:r w:rsidRPr="00954F72">
        <w:rPr>
          <w:sz w:val="22"/>
        </w:rPr>
        <w:t xml:space="preserve"> passwords.</w:t>
      </w:r>
    </w:p>
    <w:p w14:paraId="31E264E7" w14:textId="77777777" w:rsidR="004D61DD" w:rsidRPr="00954F72" w:rsidRDefault="00EB73F7" w:rsidP="00954F72">
      <w:pPr>
        <w:pStyle w:val="ListBullet"/>
        <w:jc w:val="both"/>
        <w:rPr>
          <w:sz w:val="22"/>
        </w:rPr>
      </w:pPr>
      <w:r w:rsidRPr="00954F72">
        <w:rPr>
          <w:sz w:val="22"/>
        </w:rPr>
        <w:t>Run formatter, lint, type checks, backend tests, frontend tests and affected Playwright tests. Fix failures.</w:t>
      </w:r>
    </w:p>
    <w:p w14:paraId="25C3AD65" w14:textId="080DC105" w:rsidR="004D61DD" w:rsidRPr="00954F72" w:rsidRDefault="00EB73F7" w:rsidP="00954F72">
      <w:pPr>
        <w:pStyle w:val="ListBullet"/>
        <w:jc w:val="both"/>
        <w:rPr>
          <w:sz w:val="22"/>
        </w:rPr>
      </w:pPr>
      <w:r w:rsidRPr="00954F72">
        <w:rPr>
          <w:sz w:val="22"/>
        </w:rPr>
        <w:t>Start the stack and manually verify the UI. Return exact URL, seeded login method, navigation path and expected visible result.</w:t>
      </w:r>
    </w:p>
    <w:p w14:paraId="4C4E3647" w14:textId="77777777" w:rsidR="008716AD" w:rsidRPr="00954F72" w:rsidRDefault="00EB73F7" w:rsidP="00954F72">
      <w:pPr>
        <w:pStyle w:val="ListBullet"/>
        <w:jc w:val="both"/>
        <w:rPr>
          <w:sz w:val="22"/>
        </w:rPr>
      </w:pPr>
      <w:r w:rsidRPr="00954F72">
        <w:rPr>
          <w:sz w:val="22"/>
        </w:rPr>
        <w:t>Update only affected Markdown memory files with concise decisions and exact implementation pointers.</w:t>
      </w:r>
    </w:p>
    <w:p w14:paraId="2528DF85" w14:textId="5504D363" w:rsidR="00C0383A" w:rsidRDefault="00EB73F7" w:rsidP="00480343">
      <w:pPr>
        <w:pStyle w:val="ListBullet"/>
        <w:jc w:val="both"/>
      </w:pPr>
      <w:r w:rsidRPr="00480343">
        <w:rPr>
          <w:sz w:val="22"/>
        </w:rPr>
        <w:t>Return changed files, migrations/APIs, tests and results, UI verification, limitations and next prompt ID. Stop after this iteration.</w:t>
      </w:r>
      <w:r>
        <w:br w:type="page"/>
      </w:r>
    </w:p>
    <w:p w14:paraId="2C13C5B0" w14:textId="1052F9BB" w:rsidR="00C0383A" w:rsidRDefault="00D9702C" w:rsidP="00A215D2">
      <w:pPr>
        <w:pStyle w:val="Heading1"/>
      </w:pPr>
      <w:r>
        <w:lastRenderedPageBreak/>
        <w:t>M</w:t>
      </w:r>
      <w:r w:rsidR="0043040A">
        <w:t>P</w:t>
      </w:r>
      <w:r>
        <w:t>-00 - Master repository, rules and architecture</w:t>
      </w:r>
    </w:p>
    <w:p w14:paraId="0D93B8A6" w14:textId="77777777" w:rsidR="00C0383A" w:rsidRDefault="00EB73F7" w:rsidP="00A215D2">
      <w:r>
        <w:t>Create the working repository and persistent context mechanism.</w:t>
      </w:r>
    </w:p>
    <w:p w14:paraId="771F6542" w14:textId="77777777" w:rsidR="00C0383A" w:rsidRDefault="00EB73F7" w:rsidP="00A215D2">
      <w:pPr>
        <w:pStyle w:val="Heading2"/>
      </w:pPr>
      <w:r>
        <w:t>Individual copy/paste prompt</w:t>
      </w:r>
    </w:p>
    <w:p w14:paraId="4E8CFAE1" w14:textId="77777777" w:rsidR="00487117" w:rsidRPr="000F0557" w:rsidRDefault="00EB73F7" w:rsidP="00A215D2">
      <w:pPr>
        <w:pStyle w:val="IntenseQuote"/>
        <w:pBdr>
          <w:bottom w:val="none" w:sz="0" w:space="0" w:color="auto"/>
        </w:pBdr>
        <w:spacing w:before="0" w:after="0"/>
        <w:ind w:left="0" w:right="18"/>
        <w:jc w:val="both"/>
        <w:rPr>
          <w:b w:val="0"/>
          <w:bCs w:val="0"/>
          <w:i w:val="0"/>
          <w:iCs w:val="0"/>
          <w:color w:val="002060"/>
          <w:sz w:val="22"/>
        </w:rPr>
      </w:pPr>
      <w:r w:rsidRPr="000F0557">
        <w:rPr>
          <w:b w:val="0"/>
          <w:bCs w:val="0"/>
          <w:i w:val="0"/>
          <w:iCs w:val="0"/>
          <w:color w:val="002060"/>
          <w:sz w:val="22"/>
        </w:rPr>
        <w:t>You are the repository implementation agent for KYNXA. Complete only MP-00: Master repository, rules and architecture.</w:t>
      </w:r>
    </w:p>
    <w:p w14:paraId="6FC2ED01" w14:textId="1181605C" w:rsidR="00487117" w:rsidRPr="000F0557" w:rsidRDefault="00EB73F7" w:rsidP="00A215D2">
      <w:pPr>
        <w:pStyle w:val="IntenseQuote"/>
        <w:pBdr>
          <w:bottom w:val="none" w:sz="0" w:space="0" w:color="auto"/>
        </w:pBdr>
        <w:spacing w:before="0" w:after="0"/>
        <w:ind w:left="0" w:right="18"/>
        <w:jc w:val="both"/>
        <w:rPr>
          <w:b w:val="0"/>
          <w:bCs w:val="0"/>
          <w:i w:val="0"/>
          <w:iCs w:val="0"/>
          <w:color w:val="002060"/>
          <w:sz w:val="22"/>
        </w:rPr>
      </w:pPr>
      <w:r w:rsidRPr="000F0557">
        <w:rPr>
          <w:b w:val="0"/>
          <w:bCs w:val="0"/>
          <w:i w:val="0"/>
          <w:iCs w:val="0"/>
          <w:color w:val="002060"/>
          <w:sz w:val="22"/>
        </w:rPr>
        <w:br/>
        <w:t>GOAL</w:t>
      </w:r>
      <w:r w:rsidRPr="000F0557">
        <w:rPr>
          <w:b w:val="0"/>
          <w:bCs w:val="0"/>
          <w:i w:val="0"/>
          <w:iCs w:val="0"/>
          <w:color w:val="002060"/>
          <w:sz w:val="22"/>
        </w:rPr>
        <w:br/>
        <w:t>Create the working repository and persistent context mechanism.</w:t>
      </w:r>
    </w:p>
    <w:p w14:paraId="5E6191B2" w14:textId="77777777" w:rsidR="00487117" w:rsidRPr="000F0557" w:rsidRDefault="00EB73F7" w:rsidP="00A215D2">
      <w:pPr>
        <w:pStyle w:val="IntenseQuote"/>
        <w:pBdr>
          <w:bottom w:val="none" w:sz="0" w:space="0" w:color="auto"/>
        </w:pBdr>
        <w:spacing w:before="0" w:after="0"/>
        <w:ind w:left="0" w:right="18"/>
        <w:jc w:val="both"/>
        <w:rPr>
          <w:b w:val="0"/>
          <w:bCs w:val="0"/>
          <w:i w:val="0"/>
          <w:iCs w:val="0"/>
          <w:color w:val="002060"/>
          <w:sz w:val="22"/>
        </w:rPr>
      </w:pPr>
      <w:r w:rsidRPr="000F0557">
        <w:rPr>
          <w:b w:val="0"/>
          <w:bCs w:val="0"/>
          <w:i w:val="0"/>
          <w:iCs w:val="0"/>
          <w:color w:val="002060"/>
          <w:sz w:val="22"/>
        </w:rPr>
        <w:br/>
        <w:t>TARGETED CONTEXT</w:t>
      </w:r>
    </w:p>
    <w:p w14:paraId="386C7615" w14:textId="0AE5821E" w:rsidR="002A42E8" w:rsidRDefault="00EB73F7" w:rsidP="00BB1A29">
      <w:pPr>
        <w:pStyle w:val="IntenseQuote"/>
        <w:pBdr>
          <w:bottom w:val="none" w:sz="0" w:space="0" w:color="auto"/>
        </w:pBdr>
        <w:spacing w:before="0" w:after="0"/>
        <w:ind w:left="0" w:right="18"/>
        <w:jc w:val="both"/>
      </w:pPr>
      <w:r w:rsidRPr="000F0557">
        <w:rPr>
          <w:b w:val="0"/>
          <w:bCs w:val="0"/>
          <w:i w:val="0"/>
          <w:iCs w:val="0"/>
          <w:color w:val="002060"/>
          <w:sz w:val="22"/>
        </w:rPr>
        <w:t>Read the Markdown memory contract, then inspect only: repository root and top-level manifests only.</w:t>
      </w:r>
      <w:r w:rsidRPr="000F0557">
        <w:rPr>
          <w:b w:val="0"/>
          <w:bCs w:val="0"/>
          <w:i w:val="0"/>
          <w:iCs w:val="0"/>
          <w:color w:val="002060"/>
          <w:sz w:val="22"/>
        </w:rPr>
        <w:br/>
      </w:r>
      <w:r w:rsidRPr="000F0557">
        <w:rPr>
          <w:b w:val="0"/>
          <w:bCs w:val="0"/>
          <w:i w:val="0"/>
          <w:iCs w:val="0"/>
          <w:color w:val="002060"/>
          <w:sz w:val="22"/>
        </w:rPr>
        <w:br/>
        <w:t>IMPLEMENTATION</w:t>
      </w:r>
      <w:r w:rsidRPr="000F0557">
        <w:rPr>
          <w:b w:val="0"/>
          <w:bCs w:val="0"/>
          <w:i w:val="0"/>
          <w:iCs w:val="0"/>
          <w:color w:val="002060"/>
          <w:sz w:val="22"/>
        </w:rPr>
        <w:br/>
      </w:r>
      <w:r w:rsidR="002A42E8" w:rsidRPr="000F0557">
        <w:rPr>
          <w:b w:val="0"/>
          <w:bCs w:val="0"/>
          <w:i w:val="0"/>
          <w:iCs w:val="0"/>
          <w:color w:val="002060"/>
          <w:sz w:val="22"/>
        </w:rPr>
        <w:t xml:space="preserve">Create a production-oriented modular-monolith </w:t>
      </w:r>
      <w:proofErr w:type="spellStart"/>
      <w:r w:rsidR="002A42E8" w:rsidRPr="000F0557">
        <w:rPr>
          <w:b w:val="0"/>
          <w:bCs w:val="0"/>
          <w:i w:val="0"/>
          <w:iCs w:val="0"/>
          <w:color w:val="002060"/>
          <w:sz w:val="22"/>
        </w:rPr>
        <w:t>monorepo</w:t>
      </w:r>
      <w:proofErr w:type="spellEnd"/>
      <w:r w:rsidR="002A42E8">
        <w:rPr>
          <w:color w:val="002060"/>
          <w:sz w:val="22"/>
        </w:rPr>
        <w:t xml:space="preserve"> with:</w:t>
      </w:r>
    </w:p>
    <w:p w14:paraId="6082EA09" w14:textId="37A90861" w:rsidR="004748AC" w:rsidRPr="004748AC" w:rsidRDefault="004748AC" w:rsidP="004748AC">
      <w:pPr>
        <w:spacing w:after="0"/>
        <w:rPr>
          <w:sz w:val="22"/>
          <w:lang w:val="en-IN"/>
        </w:rPr>
      </w:pPr>
      <w:r w:rsidRPr="004748AC">
        <w:rPr>
          <w:sz w:val="22"/>
          <w:lang w:val="en-IN"/>
        </w:rPr>
        <w:t> - apps/web (React, TypeScript, Vite)</w:t>
      </w:r>
    </w:p>
    <w:p w14:paraId="19593436" w14:textId="77777777" w:rsidR="004748AC" w:rsidRPr="004748AC" w:rsidRDefault="004748AC" w:rsidP="004748AC">
      <w:pPr>
        <w:spacing w:after="0"/>
        <w:rPr>
          <w:sz w:val="22"/>
          <w:lang w:val="en-IN"/>
        </w:rPr>
      </w:pPr>
      <w:r w:rsidRPr="004748AC">
        <w:rPr>
          <w:sz w:val="22"/>
          <w:lang w:val="en-IN"/>
        </w:rPr>
        <w:t>- apps/</w:t>
      </w:r>
      <w:proofErr w:type="spellStart"/>
      <w:r w:rsidRPr="004748AC">
        <w:rPr>
          <w:sz w:val="22"/>
          <w:lang w:val="en-IN"/>
        </w:rPr>
        <w:t>api</w:t>
      </w:r>
      <w:proofErr w:type="spellEnd"/>
      <w:r w:rsidRPr="004748AC">
        <w:rPr>
          <w:sz w:val="22"/>
          <w:lang w:val="en-IN"/>
        </w:rPr>
        <w:t xml:space="preserve"> (Python FastAPI)</w:t>
      </w:r>
    </w:p>
    <w:p w14:paraId="0E34C666" w14:textId="77777777" w:rsidR="004748AC" w:rsidRPr="004748AC" w:rsidRDefault="004748AC" w:rsidP="004748AC">
      <w:pPr>
        <w:spacing w:after="0"/>
        <w:rPr>
          <w:sz w:val="22"/>
          <w:lang w:val="en-IN"/>
        </w:rPr>
      </w:pPr>
      <w:r w:rsidRPr="004748AC">
        <w:rPr>
          <w:sz w:val="22"/>
          <w:lang w:val="en-IN"/>
        </w:rPr>
        <w:t>- Local PostgreSQL installation</w:t>
      </w:r>
    </w:p>
    <w:p w14:paraId="19ABF52C" w14:textId="77777777" w:rsidR="004748AC" w:rsidRPr="004748AC" w:rsidRDefault="004748AC" w:rsidP="004748AC">
      <w:pPr>
        <w:spacing w:after="0"/>
        <w:rPr>
          <w:sz w:val="22"/>
          <w:lang w:val="en-IN"/>
        </w:rPr>
      </w:pPr>
      <w:r w:rsidRPr="004748AC">
        <w:rPr>
          <w:sz w:val="22"/>
          <w:lang w:val="en-IN"/>
        </w:rPr>
        <w:t xml:space="preserve">- </w:t>
      </w:r>
      <w:proofErr w:type="spellStart"/>
      <w:r w:rsidRPr="004748AC">
        <w:rPr>
          <w:sz w:val="22"/>
          <w:lang w:val="en-IN"/>
        </w:rPr>
        <w:t>SQLAlchemy</w:t>
      </w:r>
      <w:proofErr w:type="spellEnd"/>
      <w:r w:rsidRPr="004748AC">
        <w:rPr>
          <w:sz w:val="22"/>
          <w:lang w:val="en-IN"/>
        </w:rPr>
        <w:t xml:space="preserve"> 2.x</w:t>
      </w:r>
    </w:p>
    <w:p w14:paraId="74E962B6" w14:textId="77777777" w:rsidR="004748AC" w:rsidRPr="004748AC" w:rsidRDefault="004748AC" w:rsidP="004748AC">
      <w:pPr>
        <w:spacing w:after="0"/>
        <w:rPr>
          <w:sz w:val="22"/>
          <w:lang w:val="en-IN"/>
        </w:rPr>
      </w:pPr>
      <w:r w:rsidRPr="004748AC">
        <w:rPr>
          <w:sz w:val="22"/>
          <w:lang w:val="en-IN"/>
        </w:rPr>
        <w:t>- Alembic</w:t>
      </w:r>
    </w:p>
    <w:p w14:paraId="387CD621" w14:textId="77777777" w:rsidR="004748AC" w:rsidRPr="004748AC" w:rsidRDefault="004748AC" w:rsidP="004748AC">
      <w:pPr>
        <w:spacing w:after="0"/>
        <w:rPr>
          <w:sz w:val="22"/>
          <w:lang w:val="en-IN"/>
        </w:rPr>
      </w:pPr>
      <w:r w:rsidRPr="004748AC">
        <w:rPr>
          <w:sz w:val="22"/>
          <w:lang w:val="en-IN"/>
        </w:rPr>
        <w:t xml:space="preserve">- </w:t>
      </w:r>
      <w:proofErr w:type="spellStart"/>
      <w:r w:rsidRPr="004748AC">
        <w:rPr>
          <w:sz w:val="22"/>
          <w:lang w:val="en-IN"/>
        </w:rPr>
        <w:t>Pydantic</w:t>
      </w:r>
      <w:proofErr w:type="spellEnd"/>
    </w:p>
    <w:p w14:paraId="282F8D20" w14:textId="77777777" w:rsidR="004748AC" w:rsidRPr="004748AC" w:rsidRDefault="004748AC" w:rsidP="004748AC">
      <w:pPr>
        <w:spacing w:after="0"/>
        <w:rPr>
          <w:sz w:val="22"/>
          <w:lang w:val="en-IN"/>
        </w:rPr>
      </w:pPr>
      <w:r w:rsidRPr="004748AC">
        <w:rPr>
          <w:sz w:val="22"/>
          <w:lang w:val="en-IN"/>
        </w:rPr>
        <w:t xml:space="preserve">- </w:t>
      </w:r>
      <w:proofErr w:type="spellStart"/>
      <w:r w:rsidRPr="004748AC">
        <w:rPr>
          <w:sz w:val="22"/>
          <w:lang w:val="en-IN"/>
        </w:rPr>
        <w:t>Pytest</w:t>
      </w:r>
      <w:proofErr w:type="spellEnd"/>
    </w:p>
    <w:p w14:paraId="4345D5FF" w14:textId="77777777" w:rsidR="004748AC" w:rsidRPr="004748AC" w:rsidRDefault="004748AC" w:rsidP="004748AC">
      <w:pPr>
        <w:spacing w:after="0"/>
        <w:rPr>
          <w:sz w:val="22"/>
          <w:lang w:val="en-IN"/>
        </w:rPr>
      </w:pPr>
      <w:r w:rsidRPr="004748AC">
        <w:rPr>
          <w:sz w:val="22"/>
          <w:lang w:val="en-IN"/>
        </w:rPr>
        <w:t>- React Testing Library</w:t>
      </w:r>
    </w:p>
    <w:p w14:paraId="692F7B84" w14:textId="77777777" w:rsidR="004748AC" w:rsidRPr="004748AC" w:rsidRDefault="004748AC" w:rsidP="004748AC">
      <w:pPr>
        <w:spacing w:after="0"/>
        <w:rPr>
          <w:sz w:val="22"/>
          <w:lang w:val="en-IN"/>
        </w:rPr>
      </w:pPr>
      <w:r w:rsidRPr="004748AC">
        <w:rPr>
          <w:sz w:val="22"/>
          <w:lang w:val="en-IN"/>
        </w:rPr>
        <w:t>- Playwright</w:t>
      </w:r>
    </w:p>
    <w:p w14:paraId="5DA255A9" w14:textId="77777777" w:rsidR="004748AC" w:rsidRPr="004748AC" w:rsidRDefault="004748AC" w:rsidP="004748AC">
      <w:pPr>
        <w:spacing w:after="0"/>
        <w:rPr>
          <w:sz w:val="22"/>
          <w:lang w:val="en-IN"/>
        </w:rPr>
      </w:pPr>
      <w:r w:rsidRPr="004748AC">
        <w:rPr>
          <w:sz w:val="22"/>
          <w:lang w:val="en-IN"/>
        </w:rPr>
        <w:t> </w:t>
      </w:r>
    </w:p>
    <w:p w14:paraId="37BD2503" w14:textId="77777777" w:rsidR="004748AC" w:rsidRPr="004748AC" w:rsidRDefault="004748AC" w:rsidP="004748AC">
      <w:pPr>
        <w:spacing w:after="0"/>
        <w:rPr>
          <w:sz w:val="22"/>
          <w:lang w:val="en-IN"/>
        </w:rPr>
      </w:pPr>
      <w:r w:rsidRPr="004748AC">
        <w:rPr>
          <w:sz w:val="22"/>
          <w:lang w:val="en-IN"/>
        </w:rPr>
        <w:t>The application must connect to a locally installed PostgreSQL instance rather than PostgreSQL running inside Docker.</w:t>
      </w:r>
    </w:p>
    <w:p w14:paraId="6E41BE27" w14:textId="77777777" w:rsidR="004748AC" w:rsidRPr="004748AC" w:rsidRDefault="004748AC" w:rsidP="004748AC">
      <w:pPr>
        <w:spacing w:after="0"/>
        <w:rPr>
          <w:sz w:val="22"/>
          <w:lang w:val="en-IN"/>
        </w:rPr>
      </w:pPr>
      <w:r w:rsidRPr="004748AC">
        <w:rPr>
          <w:sz w:val="22"/>
          <w:lang w:val="en-IN"/>
        </w:rPr>
        <w:t> </w:t>
      </w:r>
    </w:p>
    <w:p w14:paraId="6B28C4BE" w14:textId="77777777" w:rsidR="004748AC" w:rsidRPr="004748AC" w:rsidRDefault="004748AC" w:rsidP="004748AC">
      <w:pPr>
        <w:spacing w:after="0"/>
        <w:rPr>
          <w:sz w:val="22"/>
          <w:lang w:val="en-IN"/>
        </w:rPr>
      </w:pPr>
      <w:r w:rsidRPr="004748AC">
        <w:rPr>
          <w:sz w:val="22"/>
          <w:lang w:val="en-IN"/>
        </w:rPr>
        <w:t>Docker may be used only for optional future deployment packaging.</w:t>
      </w:r>
    </w:p>
    <w:p w14:paraId="1610A07E" w14:textId="77777777" w:rsidR="004748AC" w:rsidRPr="004748AC" w:rsidRDefault="004748AC" w:rsidP="004748AC">
      <w:pPr>
        <w:spacing w:after="0"/>
        <w:rPr>
          <w:sz w:val="22"/>
          <w:lang w:val="en-IN"/>
        </w:rPr>
      </w:pPr>
      <w:r w:rsidRPr="004748AC">
        <w:rPr>
          <w:sz w:val="22"/>
          <w:lang w:val="en-IN"/>
        </w:rPr>
        <w:t>Development environment must run directly from the host machine.</w:t>
      </w:r>
    </w:p>
    <w:p w14:paraId="53CD600D" w14:textId="77777777" w:rsidR="004748AC" w:rsidRDefault="004748AC" w:rsidP="004748AC"/>
    <w:p w14:paraId="4CA6C04C" w14:textId="77777777" w:rsidR="00610453" w:rsidRPr="00610453" w:rsidRDefault="00610453" w:rsidP="00610453">
      <w:pPr>
        <w:spacing w:after="0"/>
        <w:rPr>
          <w:sz w:val="22"/>
          <w:lang w:val="en-IN"/>
        </w:rPr>
      </w:pPr>
      <w:r w:rsidRPr="00610453">
        <w:rPr>
          <w:sz w:val="22"/>
          <w:lang w:val="en-IN"/>
        </w:rPr>
        <w:t>Create:</w:t>
      </w:r>
    </w:p>
    <w:p w14:paraId="19DFF156" w14:textId="30DEE9BB" w:rsidR="00610453" w:rsidRPr="00610453" w:rsidRDefault="00610453" w:rsidP="00610453">
      <w:pPr>
        <w:spacing w:after="0"/>
        <w:rPr>
          <w:sz w:val="22"/>
          <w:lang w:val="en-IN"/>
        </w:rPr>
      </w:pPr>
      <w:r w:rsidRPr="00610453">
        <w:rPr>
          <w:sz w:val="22"/>
          <w:lang w:val="en-IN"/>
        </w:rPr>
        <w:t> </w:t>
      </w:r>
      <w:proofErr w:type="gramStart"/>
      <w:r w:rsidRPr="00610453">
        <w:rPr>
          <w:sz w:val="22"/>
          <w:lang w:val="en-IN"/>
        </w:rPr>
        <w:t>.</w:t>
      </w:r>
      <w:proofErr w:type="spellStart"/>
      <w:r w:rsidRPr="00610453">
        <w:rPr>
          <w:sz w:val="22"/>
          <w:lang w:val="en-IN"/>
        </w:rPr>
        <w:t>env</w:t>
      </w:r>
      <w:proofErr w:type="gramEnd"/>
      <w:r w:rsidRPr="00610453">
        <w:rPr>
          <w:sz w:val="22"/>
          <w:lang w:val="en-IN"/>
        </w:rPr>
        <w:t>.example</w:t>
      </w:r>
      <w:proofErr w:type="spellEnd"/>
    </w:p>
    <w:p w14:paraId="3F3A29CA" w14:textId="77777777" w:rsidR="00610453" w:rsidRPr="00610453" w:rsidRDefault="00610453" w:rsidP="00610453">
      <w:pPr>
        <w:spacing w:after="0"/>
        <w:rPr>
          <w:sz w:val="22"/>
          <w:lang w:val="en-IN"/>
        </w:rPr>
      </w:pPr>
      <w:r w:rsidRPr="00610453">
        <w:rPr>
          <w:sz w:val="22"/>
          <w:lang w:val="en-IN"/>
        </w:rPr>
        <w:t> </w:t>
      </w:r>
    </w:p>
    <w:p w14:paraId="3561F10B" w14:textId="77777777" w:rsidR="00610453" w:rsidRPr="00610453" w:rsidRDefault="00610453" w:rsidP="00610453">
      <w:pPr>
        <w:spacing w:after="0"/>
        <w:rPr>
          <w:sz w:val="22"/>
          <w:lang w:val="en-IN"/>
        </w:rPr>
      </w:pPr>
      <w:r w:rsidRPr="00610453">
        <w:rPr>
          <w:sz w:val="22"/>
          <w:lang w:val="en-IN"/>
        </w:rPr>
        <w:t>DATABASE_HOST=localhost</w:t>
      </w:r>
    </w:p>
    <w:p w14:paraId="0968F17D" w14:textId="77777777" w:rsidR="00610453" w:rsidRPr="00610453" w:rsidRDefault="00610453" w:rsidP="00610453">
      <w:pPr>
        <w:spacing w:after="0"/>
        <w:rPr>
          <w:sz w:val="22"/>
          <w:lang w:val="en-IN"/>
        </w:rPr>
      </w:pPr>
      <w:r w:rsidRPr="00610453">
        <w:rPr>
          <w:sz w:val="22"/>
          <w:lang w:val="en-IN"/>
        </w:rPr>
        <w:t>DATABASE_PORT=5432</w:t>
      </w:r>
    </w:p>
    <w:p w14:paraId="1A050E9F" w14:textId="77777777" w:rsidR="00610453" w:rsidRPr="00610453" w:rsidRDefault="00610453" w:rsidP="00610453">
      <w:pPr>
        <w:spacing w:after="0"/>
        <w:rPr>
          <w:sz w:val="22"/>
          <w:lang w:val="en-IN"/>
        </w:rPr>
      </w:pPr>
      <w:r w:rsidRPr="00610453">
        <w:rPr>
          <w:sz w:val="22"/>
          <w:lang w:val="en-IN"/>
        </w:rPr>
        <w:t>DATABASE_NAME=</w:t>
      </w:r>
      <w:proofErr w:type="spellStart"/>
      <w:r w:rsidRPr="00610453">
        <w:rPr>
          <w:sz w:val="22"/>
          <w:lang w:val="en-IN"/>
        </w:rPr>
        <w:t>kynxa</w:t>
      </w:r>
      <w:proofErr w:type="spellEnd"/>
    </w:p>
    <w:p w14:paraId="4F0EA4CE" w14:textId="77777777" w:rsidR="00610453" w:rsidRPr="00610453" w:rsidRDefault="00610453" w:rsidP="00610453">
      <w:pPr>
        <w:spacing w:after="0"/>
        <w:rPr>
          <w:sz w:val="22"/>
          <w:lang w:val="en-IN"/>
        </w:rPr>
      </w:pPr>
      <w:r w:rsidRPr="00610453">
        <w:rPr>
          <w:sz w:val="22"/>
          <w:lang w:val="en-IN"/>
        </w:rPr>
        <w:t>DATABASE_USER=</w:t>
      </w:r>
      <w:proofErr w:type="spellStart"/>
      <w:r w:rsidRPr="00610453">
        <w:rPr>
          <w:sz w:val="22"/>
          <w:lang w:val="en-IN"/>
        </w:rPr>
        <w:t>postgres</w:t>
      </w:r>
      <w:proofErr w:type="spellEnd"/>
    </w:p>
    <w:p w14:paraId="7FD551C4" w14:textId="77777777" w:rsidR="00610453" w:rsidRPr="00610453" w:rsidRDefault="00610453" w:rsidP="00610453">
      <w:pPr>
        <w:spacing w:after="0"/>
        <w:rPr>
          <w:sz w:val="22"/>
          <w:lang w:val="en-IN"/>
        </w:rPr>
      </w:pPr>
      <w:r w:rsidRPr="00610453">
        <w:rPr>
          <w:sz w:val="22"/>
          <w:lang w:val="en-IN"/>
        </w:rPr>
        <w:t>DATABASE_PASSWORD=&lt;local password&gt;</w:t>
      </w:r>
    </w:p>
    <w:p w14:paraId="35AED1BA" w14:textId="77777777" w:rsidR="00610453" w:rsidRPr="00610453" w:rsidRDefault="00610453" w:rsidP="00610453">
      <w:pPr>
        <w:spacing w:after="0"/>
        <w:rPr>
          <w:sz w:val="22"/>
          <w:lang w:val="en-IN"/>
        </w:rPr>
      </w:pPr>
      <w:r w:rsidRPr="00610453">
        <w:rPr>
          <w:sz w:val="22"/>
          <w:lang w:val="en-IN"/>
        </w:rPr>
        <w:t> </w:t>
      </w:r>
    </w:p>
    <w:p w14:paraId="0EB09A6D" w14:textId="77777777" w:rsidR="00610453" w:rsidRPr="00610453" w:rsidRDefault="00610453" w:rsidP="00610453">
      <w:pPr>
        <w:spacing w:after="0"/>
        <w:rPr>
          <w:sz w:val="22"/>
          <w:lang w:val="en-IN"/>
        </w:rPr>
      </w:pPr>
      <w:r w:rsidRPr="00610453">
        <w:rPr>
          <w:sz w:val="22"/>
          <w:lang w:val="en-IN"/>
        </w:rPr>
        <w:t>The application must read database settings from environment variables.</w:t>
      </w:r>
    </w:p>
    <w:p w14:paraId="2820F083" w14:textId="77777777" w:rsidR="00610453" w:rsidRPr="00610453" w:rsidRDefault="00610453" w:rsidP="00610453">
      <w:pPr>
        <w:spacing w:after="0"/>
        <w:rPr>
          <w:sz w:val="22"/>
          <w:lang w:val="en-IN"/>
        </w:rPr>
      </w:pPr>
      <w:r w:rsidRPr="00610453">
        <w:rPr>
          <w:sz w:val="22"/>
          <w:lang w:val="en-IN"/>
        </w:rPr>
        <w:t> </w:t>
      </w:r>
    </w:p>
    <w:p w14:paraId="12B78BD0" w14:textId="77777777" w:rsidR="00610453" w:rsidRPr="00610453" w:rsidRDefault="00610453" w:rsidP="00610453">
      <w:pPr>
        <w:spacing w:after="0"/>
        <w:rPr>
          <w:sz w:val="22"/>
          <w:lang w:val="en-IN"/>
        </w:rPr>
      </w:pPr>
      <w:r w:rsidRPr="00610453">
        <w:rPr>
          <w:sz w:val="22"/>
          <w:lang w:val="en-IN"/>
        </w:rPr>
        <w:t>Do not hardcode connection strings.</w:t>
      </w:r>
    </w:p>
    <w:p w14:paraId="6997F7EF" w14:textId="77777777" w:rsidR="004748AC" w:rsidRDefault="004748AC" w:rsidP="004748AC"/>
    <w:p w14:paraId="33D01C3B" w14:textId="77777777" w:rsidR="002723EF" w:rsidRPr="002723EF" w:rsidRDefault="002723EF" w:rsidP="002723EF">
      <w:pPr>
        <w:spacing w:after="0"/>
        <w:rPr>
          <w:sz w:val="22"/>
          <w:lang w:val="en-IN"/>
        </w:rPr>
      </w:pPr>
      <w:r w:rsidRPr="002723EF">
        <w:rPr>
          <w:sz w:val="22"/>
          <w:lang w:val="en-IN"/>
        </w:rPr>
        <w:lastRenderedPageBreak/>
        <w:t>Create SQL setup scripts under:</w:t>
      </w:r>
    </w:p>
    <w:p w14:paraId="51D7D661" w14:textId="77777777" w:rsidR="002723EF" w:rsidRPr="002723EF" w:rsidRDefault="002723EF" w:rsidP="002723EF">
      <w:pPr>
        <w:spacing w:after="0"/>
        <w:rPr>
          <w:sz w:val="22"/>
          <w:lang w:val="en-IN"/>
        </w:rPr>
      </w:pPr>
      <w:r w:rsidRPr="002723EF">
        <w:rPr>
          <w:sz w:val="22"/>
          <w:lang w:val="en-IN"/>
        </w:rPr>
        <w:t> </w:t>
      </w:r>
    </w:p>
    <w:p w14:paraId="604823FF" w14:textId="77777777" w:rsidR="002723EF" w:rsidRPr="002723EF" w:rsidRDefault="002723EF" w:rsidP="002723EF">
      <w:pPr>
        <w:spacing w:after="0"/>
        <w:rPr>
          <w:sz w:val="22"/>
          <w:lang w:val="en-IN"/>
        </w:rPr>
      </w:pPr>
      <w:r w:rsidRPr="002723EF">
        <w:rPr>
          <w:sz w:val="22"/>
          <w:lang w:val="en-IN"/>
        </w:rPr>
        <w:t>deployment/database/</w:t>
      </w:r>
    </w:p>
    <w:p w14:paraId="4A99E8E5" w14:textId="77777777" w:rsidR="002723EF" w:rsidRPr="002723EF" w:rsidRDefault="002723EF" w:rsidP="002723EF">
      <w:pPr>
        <w:spacing w:after="0"/>
        <w:rPr>
          <w:sz w:val="22"/>
          <w:lang w:val="en-IN"/>
        </w:rPr>
      </w:pPr>
      <w:r w:rsidRPr="002723EF">
        <w:rPr>
          <w:sz w:val="22"/>
          <w:lang w:val="en-IN"/>
        </w:rPr>
        <w:t> </w:t>
      </w:r>
    </w:p>
    <w:p w14:paraId="0D886B51" w14:textId="77777777" w:rsidR="002723EF" w:rsidRPr="002723EF" w:rsidRDefault="002723EF" w:rsidP="002723EF">
      <w:pPr>
        <w:spacing w:after="0"/>
        <w:rPr>
          <w:sz w:val="22"/>
          <w:lang w:val="en-IN"/>
        </w:rPr>
      </w:pPr>
      <w:r w:rsidRPr="002723EF">
        <w:rPr>
          <w:sz w:val="22"/>
          <w:lang w:val="en-IN"/>
        </w:rPr>
        <w:t>including:</w:t>
      </w:r>
    </w:p>
    <w:p w14:paraId="4F872B6B" w14:textId="60EB33B5" w:rsidR="002723EF" w:rsidRPr="002723EF" w:rsidRDefault="002723EF" w:rsidP="002723EF">
      <w:pPr>
        <w:spacing w:after="0"/>
        <w:rPr>
          <w:sz w:val="22"/>
          <w:lang w:val="en-IN"/>
        </w:rPr>
      </w:pPr>
      <w:r w:rsidRPr="002723EF">
        <w:rPr>
          <w:sz w:val="22"/>
          <w:lang w:val="en-IN"/>
        </w:rPr>
        <w:t>01_create_database.sql</w:t>
      </w:r>
    </w:p>
    <w:p w14:paraId="0F9975E0" w14:textId="77777777" w:rsidR="002723EF" w:rsidRPr="002723EF" w:rsidRDefault="002723EF" w:rsidP="002723EF">
      <w:pPr>
        <w:spacing w:after="0"/>
        <w:rPr>
          <w:sz w:val="22"/>
          <w:lang w:val="en-IN"/>
        </w:rPr>
      </w:pPr>
      <w:r w:rsidRPr="002723EF">
        <w:rPr>
          <w:sz w:val="22"/>
          <w:lang w:val="en-IN"/>
        </w:rPr>
        <w:t>02_create_roles.sql</w:t>
      </w:r>
    </w:p>
    <w:p w14:paraId="0D4BC93A" w14:textId="77777777" w:rsidR="002723EF" w:rsidRPr="002723EF" w:rsidRDefault="002723EF" w:rsidP="002723EF">
      <w:pPr>
        <w:spacing w:after="0"/>
        <w:rPr>
          <w:sz w:val="22"/>
          <w:lang w:val="en-IN"/>
        </w:rPr>
      </w:pPr>
      <w:r w:rsidRPr="002723EF">
        <w:rPr>
          <w:sz w:val="22"/>
          <w:lang w:val="en-IN"/>
        </w:rPr>
        <w:t>03_seed_reference_data.sql</w:t>
      </w:r>
    </w:p>
    <w:p w14:paraId="2F73680C" w14:textId="77777777" w:rsidR="002723EF" w:rsidRPr="002723EF" w:rsidRDefault="002723EF" w:rsidP="002723EF">
      <w:pPr>
        <w:spacing w:after="0"/>
        <w:rPr>
          <w:sz w:val="22"/>
          <w:lang w:val="en-IN"/>
        </w:rPr>
      </w:pPr>
      <w:r w:rsidRPr="002723EF">
        <w:rPr>
          <w:sz w:val="22"/>
          <w:lang w:val="en-IN"/>
        </w:rPr>
        <w:t> </w:t>
      </w:r>
    </w:p>
    <w:p w14:paraId="796B741D" w14:textId="77777777" w:rsidR="002723EF" w:rsidRPr="002723EF" w:rsidRDefault="002723EF" w:rsidP="002723EF">
      <w:pPr>
        <w:spacing w:after="0"/>
        <w:rPr>
          <w:sz w:val="22"/>
          <w:lang w:val="en-IN"/>
        </w:rPr>
      </w:pPr>
      <w:r w:rsidRPr="002723EF">
        <w:rPr>
          <w:sz w:val="22"/>
          <w:lang w:val="en-IN"/>
        </w:rPr>
        <w:t>Document local PostgreSQL installation steps for:</w:t>
      </w:r>
    </w:p>
    <w:p w14:paraId="3A51675B" w14:textId="097D2575" w:rsidR="002723EF" w:rsidRPr="002723EF" w:rsidRDefault="002723EF" w:rsidP="002723EF">
      <w:pPr>
        <w:spacing w:after="0"/>
        <w:rPr>
          <w:sz w:val="22"/>
          <w:lang w:val="en-IN"/>
        </w:rPr>
      </w:pPr>
      <w:r w:rsidRPr="002723EF">
        <w:rPr>
          <w:sz w:val="22"/>
          <w:lang w:val="en-IN"/>
        </w:rPr>
        <w:t> - Windows</w:t>
      </w:r>
    </w:p>
    <w:p w14:paraId="5FF6DA7C" w14:textId="77777777" w:rsidR="002723EF" w:rsidRPr="002723EF" w:rsidRDefault="002723EF" w:rsidP="002723EF">
      <w:pPr>
        <w:spacing w:after="0"/>
        <w:rPr>
          <w:sz w:val="22"/>
          <w:lang w:val="en-IN"/>
        </w:rPr>
      </w:pPr>
      <w:r w:rsidRPr="002723EF">
        <w:rPr>
          <w:sz w:val="22"/>
          <w:lang w:val="en-IN"/>
        </w:rPr>
        <w:t>- Linux</w:t>
      </w:r>
    </w:p>
    <w:p w14:paraId="1C28AB61" w14:textId="77777777" w:rsidR="002723EF" w:rsidRPr="002723EF" w:rsidRDefault="002723EF" w:rsidP="002723EF">
      <w:pPr>
        <w:spacing w:after="0"/>
        <w:rPr>
          <w:sz w:val="22"/>
          <w:lang w:val="en-IN"/>
        </w:rPr>
      </w:pPr>
      <w:r w:rsidRPr="002723EF">
        <w:rPr>
          <w:sz w:val="22"/>
          <w:lang w:val="en-IN"/>
        </w:rPr>
        <w:t>- MacOS</w:t>
      </w:r>
    </w:p>
    <w:p w14:paraId="5F436408" w14:textId="77777777" w:rsidR="002723EF" w:rsidRPr="002723EF" w:rsidRDefault="002723EF" w:rsidP="002723EF">
      <w:pPr>
        <w:spacing w:after="0"/>
        <w:rPr>
          <w:sz w:val="22"/>
          <w:lang w:val="en-IN"/>
        </w:rPr>
      </w:pPr>
      <w:r w:rsidRPr="002723EF">
        <w:rPr>
          <w:sz w:val="22"/>
          <w:lang w:val="en-IN"/>
        </w:rPr>
        <w:t> </w:t>
      </w:r>
    </w:p>
    <w:p w14:paraId="37615ECC" w14:textId="77777777" w:rsidR="002723EF" w:rsidRPr="002723EF" w:rsidRDefault="002723EF" w:rsidP="002723EF">
      <w:pPr>
        <w:spacing w:after="0"/>
        <w:rPr>
          <w:sz w:val="22"/>
          <w:lang w:val="en-IN"/>
        </w:rPr>
      </w:pPr>
      <w:r w:rsidRPr="002723EF">
        <w:rPr>
          <w:sz w:val="22"/>
          <w:lang w:val="en-IN"/>
        </w:rPr>
        <w:t>Provide exact commands to:</w:t>
      </w:r>
    </w:p>
    <w:p w14:paraId="6C10C4AE" w14:textId="6B6D6BE0" w:rsidR="002723EF" w:rsidRPr="002723EF" w:rsidRDefault="002723EF" w:rsidP="002723EF">
      <w:pPr>
        <w:spacing w:after="0"/>
        <w:rPr>
          <w:sz w:val="22"/>
          <w:lang w:val="en-IN"/>
        </w:rPr>
      </w:pPr>
      <w:r w:rsidRPr="002723EF">
        <w:rPr>
          <w:sz w:val="22"/>
          <w:lang w:val="en-IN"/>
        </w:rPr>
        <w:t>- Create database</w:t>
      </w:r>
    </w:p>
    <w:p w14:paraId="5A56320F" w14:textId="77777777" w:rsidR="002723EF" w:rsidRPr="002723EF" w:rsidRDefault="002723EF" w:rsidP="002723EF">
      <w:pPr>
        <w:spacing w:after="0"/>
        <w:rPr>
          <w:sz w:val="22"/>
          <w:lang w:val="en-IN"/>
        </w:rPr>
      </w:pPr>
      <w:r w:rsidRPr="002723EF">
        <w:rPr>
          <w:sz w:val="22"/>
          <w:lang w:val="en-IN"/>
        </w:rPr>
        <w:t>- Create roles</w:t>
      </w:r>
    </w:p>
    <w:p w14:paraId="37CB4430" w14:textId="77777777" w:rsidR="002723EF" w:rsidRPr="002723EF" w:rsidRDefault="002723EF" w:rsidP="002723EF">
      <w:pPr>
        <w:spacing w:after="0"/>
        <w:rPr>
          <w:sz w:val="22"/>
          <w:lang w:val="en-IN"/>
        </w:rPr>
      </w:pPr>
      <w:r w:rsidRPr="002723EF">
        <w:rPr>
          <w:sz w:val="22"/>
          <w:lang w:val="en-IN"/>
        </w:rPr>
        <w:t>- Run migrations</w:t>
      </w:r>
    </w:p>
    <w:p w14:paraId="0C03BE02" w14:textId="77777777" w:rsidR="002723EF" w:rsidRPr="002723EF" w:rsidRDefault="002723EF" w:rsidP="002723EF">
      <w:pPr>
        <w:spacing w:after="0"/>
        <w:rPr>
          <w:sz w:val="22"/>
          <w:lang w:val="en-IN"/>
        </w:rPr>
      </w:pPr>
      <w:r w:rsidRPr="002723EF">
        <w:rPr>
          <w:sz w:val="22"/>
          <w:lang w:val="en-IN"/>
        </w:rPr>
        <w:t>- Seed data</w:t>
      </w:r>
    </w:p>
    <w:p w14:paraId="1CE920D0" w14:textId="77777777" w:rsidR="004748AC" w:rsidRDefault="004748AC" w:rsidP="004748AC"/>
    <w:p w14:paraId="4B801E1F" w14:textId="77777777" w:rsidR="00F71B1D" w:rsidRPr="00F71B1D" w:rsidRDefault="00F71B1D" w:rsidP="00F71B1D">
      <w:pPr>
        <w:spacing w:after="0"/>
        <w:rPr>
          <w:sz w:val="22"/>
          <w:lang w:val="en-IN"/>
        </w:rPr>
      </w:pPr>
      <w:r w:rsidRPr="00F71B1D">
        <w:rPr>
          <w:sz w:val="22"/>
          <w:lang w:val="en-IN"/>
        </w:rPr>
        <w:t>The development environment must start without Docker.</w:t>
      </w:r>
    </w:p>
    <w:p w14:paraId="0D10719E" w14:textId="77777777" w:rsidR="00F71B1D" w:rsidRPr="00F71B1D" w:rsidRDefault="00F71B1D" w:rsidP="00F71B1D">
      <w:pPr>
        <w:spacing w:after="0"/>
        <w:rPr>
          <w:sz w:val="22"/>
          <w:lang w:val="en-IN"/>
        </w:rPr>
      </w:pPr>
      <w:r w:rsidRPr="00F71B1D">
        <w:rPr>
          <w:sz w:val="22"/>
          <w:lang w:val="en-IN"/>
        </w:rPr>
        <w:t> </w:t>
      </w:r>
    </w:p>
    <w:p w14:paraId="4AE37285" w14:textId="77777777" w:rsidR="00F71B1D" w:rsidRPr="00F71B1D" w:rsidRDefault="00F71B1D" w:rsidP="00F71B1D">
      <w:pPr>
        <w:spacing w:after="0"/>
        <w:rPr>
          <w:sz w:val="22"/>
          <w:lang w:val="en-IN"/>
        </w:rPr>
      </w:pPr>
      <w:r w:rsidRPr="00F71B1D">
        <w:rPr>
          <w:sz w:val="22"/>
          <w:lang w:val="en-IN"/>
        </w:rPr>
        <w:t>Backend:</w:t>
      </w:r>
    </w:p>
    <w:p w14:paraId="19B1D6F9" w14:textId="77777777" w:rsidR="00F71B1D" w:rsidRPr="00F71B1D" w:rsidRDefault="00F71B1D" w:rsidP="00F71B1D">
      <w:pPr>
        <w:spacing w:after="0"/>
        <w:rPr>
          <w:sz w:val="22"/>
          <w:lang w:val="en-IN"/>
        </w:rPr>
      </w:pPr>
      <w:proofErr w:type="spellStart"/>
      <w:r w:rsidRPr="00F71B1D">
        <w:rPr>
          <w:sz w:val="22"/>
          <w:lang w:val="en-IN"/>
        </w:rPr>
        <w:t>uvicorn</w:t>
      </w:r>
      <w:proofErr w:type="spellEnd"/>
      <w:r w:rsidRPr="00F71B1D">
        <w:rPr>
          <w:sz w:val="22"/>
          <w:lang w:val="en-IN"/>
        </w:rPr>
        <w:t xml:space="preserve"> </w:t>
      </w:r>
      <w:proofErr w:type="spellStart"/>
      <w:proofErr w:type="gramStart"/>
      <w:r w:rsidRPr="00F71B1D">
        <w:rPr>
          <w:sz w:val="22"/>
          <w:lang w:val="en-IN"/>
        </w:rPr>
        <w:t>app.main</w:t>
      </w:r>
      <w:proofErr w:type="gramEnd"/>
      <w:r w:rsidRPr="00F71B1D">
        <w:rPr>
          <w:sz w:val="22"/>
          <w:lang w:val="en-IN"/>
        </w:rPr>
        <w:t>:app</w:t>
      </w:r>
      <w:proofErr w:type="spellEnd"/>
      <w:r w:rsidRPr="00F71B1D">
        <w:rPr>
          <w:sz w:val="22"/>
          <w:lang w:val="en-IN"/>
        </w:rPr>
        <w:t xml:space="preserve"> --reload</w:t>
      </w:r>
    </w:p>
    <w:p w14:paraId="5690CD8C" w14:textId="77777777" w:rsidR="00F71B1D" w:rsidRPr="00F71B1D" w:rsidRDefault="00F71B1D" w:rsidP="00F71B1D">
      <w:pPr>
        <w:spacing w:after="0"/>
        <w:rPr>
          <w:sz w:val="22"/>
          <w:lang w:val="en-IN"/>
        </w:rPr>
      </w:pPr>
      <w:r w:rsidRPr="00F71B1D">
        <w:rPr>
          <w:sz w:val="22"/>
          <w:lang w:val="en-IN"/>
        </w:rPr>
        <w:t> </w:t>
      </w:r>
    </w:p>
    <w:p w14:paraId="0C2A4B74" w14:textId="77777777" w:rsidR="00F71B1D" w:rsidRPr="00F71B1D" w:rsidRDefault="00F71B1D" w:rsidP="00F71B1D">
      <w:pPr>
        <w:spacing w:after="0"/>
        <w:rPr>
          <w:sz w:val="22"/>
          <w:lang w:val="en-IN"/>
        </w:rPr>
      </w:pPr>
      <w:r w:rsidRPr="00F71B1D">
        <w:rPr>
          <w:sz w:val="22"/>
          <w:lang w:val="en-IN"/>
        </w:rPr>
        <w:t>Frontend:</w:t>
      </w:r>
    </w:p>
    <w:p w14:paraId="29B54CB3" w14:textId="77777777" w:rsidR="00F71B1D" w:rsidRPr="00F71B1D" w:rsidRDefault="00F71B1D" w:rsidP="00F71B1D">
      <w:pPr>
        <w:spacing w:after="0"/>
        <w:rPr>
          <w:sz w:val="22"/>
          <w:lang w:val="en-IN"/>
        </w:rPr>
      </w:pPr>
      <w:r w:rsidRPr="00F71B1D">
        <w:rPr>
          <w:sz w:val="22"/>
          <w:lang w:val="en-IN"/>
        </w:rPr>
        <w:t>npm run dev</w:t>
      </w:r>
    </w:p>
    <w:p w14:paraId="2B4C3204" w14:textId="77777777" w:rsidR="00F71B1D" w:rsidRPr="00F71B1D" w:rsidRDefault="00F71B1D" w:rsidP="00F71B1D">
      <w:pPr>
        <w:spacing w:after="0"/>
        <w:rPr>
          <w:sz w:val="22"/>
          <w:lang w:val="en-IN"/>
        </w:rPr>
      </w:pPr>
      <w:r w:rsidRPr="00F71B1D">
        <w:rPr>
          <w:sz w:val="22"/>
          <w:lang w:val="en-IN"/>
        </w:rPr>
        <w:t> </w:t>
      </w:r>
    </w:p>
    <w:p w14:paraId="252785C4" w14:textId="77777777" w:rsidR="00F71B1D" w:rsidRPr="00F71B1D" w:rsidRDefault="00F71B1D" w:rsidP="00F71B1D">
      <w:pPr>
        <w:spacing w:after="0"/>
        <w:rPr>
          <w:sz w:val="22"/>
          <w:lang w:val="en-IN"/>
        </w:rPr>
      </w:pPr>
      <w:r w:rsidRPr="00F71B1D">
        <w:rPr>
          <w:sz w:val="22"/>
          <w:lang w:val="en-IN"/>
        </w:rPr>
        <w:t>Database:</w:t>
      </w:r>
    </w:p>
    <w:p w14:paraId="50A68A17" w14:textId="77777777" w:rsidR="00F71B1D" w:rsidRPr="00F71B1D" w:rsidRDefault="00F71B1D" w:rsidP="00F71B1D">
      <w:pPr>
        <w:spacing w:after="0"/>
        <w:rPr>
          <w:sz w:val="22"/>
          <w:lang w:val="en-IN"/>
        </w:rPr>
      </w:pPr>
      <w:r w:rsidRPr="00F71B1D">
        <w:rPr>
          <w:sz w:val="22"/>
          <w:lang w:val="en-IN"/>
        </w:rPr>
        <w:t>Local PostgreSQL service</w:t>
      </w:r>
    </w:p>
    <w:p w14:paraId="200C8679" w14:textId="77777777" w:rsidR="00F71B1D" w:rsidRPr="00F71B1D" w:rsidRDefault="00F71B1D" w:rsidP="00F71B1D">
      <w:pPr>
        <w:spacing w:after="0"/>
        <w:rPr>
          <w:sz w:val="22"/>
          <w:lang w:val="en-IN"/>
        </w:rPr>
      </w:pPr>
      <w:r w:rsidRPr="00F71B1D">
        <w:rPr>
          <w:sz w:val="22"/>
          <w:lang w:val="en-IN"/>
        </w:rPr>
        <w:t> </w:t>
      </w:r>
    </w:p>
    <w:p w14:paraId="1B8F9BF0" w14:textId="77777777" w:rsidR="00F71B1D" w:rsidRPr="00F71B1D" w:rsidRDefault="00F71B1D" w:rsidP="00F71B1D">
      <w:pPr>
        <w:spacing w:after="0"/>
        <w:rPr>
          <w:sz w:val="22"/>
          <w:lang w:val="en-IN"/>
        </w:rPr>
      </w:pPr>
      <w:r w:rsidRPr="00F71B1D">
        <w:rPr>
          <w:sz w:val="22"/>
          <w:lang w:val="en-IN"/>
        </w:rPr>
        <w:t>Provide a single startup guide covering:</w:t>
      </w:r>
    </w:p>
    <w:p w14:paraId="044DF447" w14:textId="77777777" w:rsidR="00F71B1D" w:rsidRPr="00F71B1D" w:rsidRDefault="00F71B1D" w:rsidP="00F71B1D">
      <w:pPr>
        <w:spacing w:after="0"/>
        <w:rPr>
          <w:sz w:val="22"/>
          <w:lang w:val="en-IN"/>
        </w:rPr>
      </w:pPr>
      <w:r w:rsidRPr="00F71B1D">
        <w:rPr>
          <w:sz w:val="22"/>
          <w:lang w:val="en-IN"/>
        </w:rPr>
        <w:t>1. Start PostgreSQL</w:t>
      </w:r>
    </w:p>
    <w:p w14:paraId="3DA0F713" w14:textId="77777777" w:rsidR="00F71B1D" w:rsidRPr="00F71B1D" w:rsidRDefault="00F71B1D" w:rsidP="00F71B1D">
      <w:pPr>
        <w:spacing w:after="0"/>
        <w:rPr>
          <w:sz w:val="22"/>
          <w:lang w:val="en-IN"/>
        </w:rPr>
      </w:pPr>
      <w:r w:rsidRPr="00F71B1D">
        <w:rPr>
          <w:sz w:val="22"/>
          <w:lang w:val="en-IN"/>
        </w:rPr>
        <w:t>2. Run Alembic migrations</w:t>
      </w:r>
    </w:p>
    <w:p w14:paraId="63335EFB" w14:textId="77777777" w:rsidR="00F71B1D" w:rsidRPr="00F71B1D" w:rsidRDefault="00F71B1D" w:rsidP="00F71B1D">
      <w:pPr>
        <w:spacing w:after="0"/>
        <w:rPr>
          <w:sz w:val="22"/>
          <w:lang w:val="en-IN"/>
        </w:rPr>
      </w:pPr>
      <w:r w:rsidRPr="00F71B1D">
        <w:rPr>
          <w:sz w:val="22"/>
          <w:lang w:val="en-IN"/>
        </w:rPr>
        <w:t>3. Seed database</w:t>
      </w:r>
    </w:p>
    <w:p w14:paraId="44CF9D2C" w14:textId="77777777" w:rsidR="00F71B1D" w:rsidRPr="00F71B1D" w:rsidRDefault="00F71B1D" w:rsidP="00F71B1D">
      <w:pPr>
        <w:spacing w:after="0"/>
        <w:rPr>
          <w:sz w:val="22"/>
          <w:lang w:val="en-IN"/>
        </w:rPr>
      </w:pPr>
      <w:r w:rsidRPr="00F71B1D">
        <w:rPr>
          <w:sz w:val="22"/>
          <w:lang w:val="en-IN"/>
        </w:rPr>
        <w:t>4. Start FastAPI</w:t>
      </w:r>
    </w:p>
    <w:p w14:paraId="6BCD8097" w14:textId="77777777" w:rsidR="00F71B1D" w:rsidRPr="00F71B1D" w:rsidRDefault="00F71B1D" w:rsidP="00F71B1D">
      <w:pPr>
        <w:spacing w:after="0"/>
        <w:rPr>
          <w:sz w:val="22"/>
          <w:lang w:val="en-IN"/>
        </w:rPr>
      </w:pPr>
      <w:r w:rsidRPr="00F71B1D">
        <w:rPr>
          <w:sz w:val="22"/>
          <w:lang w:val="en-IN"/>
        </w:rPr>
        <w:t>5. Start React</w:t>
      </w:r>
    </w:p>
    <w:p w14:paraId="2F717566" w14:textId="77777777" w:rsidR="004748AC" w:rsidRDefault="004748AC" w:rsidP="004748AC"/>
    <w:p w14:paraId="610B111B" w14:textId="77777777" w:rsidR="00A52E21" w:rsidRPr="00A52E21" w:rsidRDefault="00A52E21" w:rsidP="00A52E21">
      <w:pPr>
        <w:spacing w:after="0"/>
        <w:rPr>
          <w:sz w:val="22"/>
          <w:lang w:val="en-IN"/>
        </w:rPr>
      </w:pPr>
      <w:r w:rsidRPr="00A52E21">
        <w:rPr>
          <w:sz w:val="22"/>
          <w:lang w:val="en-IN"/>
        </w:rPr>
        <w:t>Create PostgreSQL schema:</w:t>
      </w:r>
    </w:p>
    <w:p w14:paraId="7F0E35C4" w14:textId="77777777" w:rsidR="00A52E21" w:rsidRPr="00A52E21" w:rsidRDefault="00A52E21" w:rsidP="00A52E21">
      <w:pPr>
        <w:spacing w:after="0"/>
        <w:rPr>
          <w:sz w:val="22"/>
          <w:lang w:val="en-IN"/>
        </w:rPr>
      </w:pPr>
      <w:r w:rsidRPr="00A52E21">
        <w:rPr>
          <w:sz w:val="22"/>
          <w:lang w:val="en-IN"/>
        </w:rPr>
        <w:t>auth</w:t>
      </w:r>
    </w:p>
    <w:p w14:paraId="5F3199F6" w14:textId="77777777" w:rsidR="00A52E21" w:rsidRPr="00A52E21" w:rsidRDefault="00A52E21" w:rsidP="00A52E21">
      <w:pPr>
        <w:spacing w:after="0"/>
        <w:rPr>
          <w:sz w:val="22"/>
          <w:lang w:val="en-IN"/>
        </w:rPr>
      </w:pPr>
      <w:r w:rsidRPr="00A52E21">
        <w:rPr>
          <w:sz w:val="22"/>
          <w:lang w:val="en-IN"/>
        </w:rPr>
        <w:t>party</w:t>
      </w:r>
    </w:p>
    <w:p w14:paraId="0CEC5E31" w14:textId="77777777" w:rsidR="00A52E21" w:rsidRPr="00A52E21" w:rsidRDefault="00A52E21" w:rsidP="00A52E21">
      <w:pPr>
        <w:spacing w:after="0"/>
        <w:rPr>
          <w:sz w:val="22"/>
          <w:lang w:val="en-IN"/>
        </w:rPr>
      </w:pPr>
      <w:proofErr w:type="spellStart"/>
      <w:r w:rsidRPr="00A52E21">
        <w:rPr>
          <w:sz w:val="22"/>
          <w:lang w:val="en-IN"/>
        </w:rPr>
        <w:t>kyc</w:t>
      </w:r>
      <w:proofErr w:type="spellEnd"/>
    </w:p>
    <w:p w14:paraId="62E63FE3" w14:textId="77777777" w:rsidR="00A52E21" w:rsidRPr="00A52E21" w:rsidRDefault="00A52E21" w:rsidP="00A52E21">
      <w:pPr>
        <w:spacing w:after="0"/>
        <w:rPr>
          <w:sz w:val="22"/>
          <w:lang w:val="en-IN"/>
        </w:rPr>
      </w:pPr>
      <w:r w:rsidRPr="00A52E21">
        <w:rPr>
          <w:sz w:val="22"/>
          <w:lang w:val="en-IN"/>
        </w:rPr>
        <w:t>workflow</w:t>
      </w:r>
    </w:p>
    <w:p w14:paraId="362DC93F" w14:textId="77777777" w:rsidR="00A52E21" w:rsidRPr="00A52E21" w:rsidRDefault="00A52E21" w:rsidP="00A52E21">
      <w:pPr>
        <w:spacing w:after="0"/>
        <w:rPr>
          <w:sz w:val="22"/>
          <w:lang w:val="en-IN"/>
        </w:rPr>
      </w:pPr>
      <w:r w:rsidRPr="00A52E21">
        <w:rPr>
          <w:sz w:val="22"/>
          <w:lang w:val="en-IN"/>
        </w:rPr>
        <w:t>document</w:t>
      </w:r>
    </w:p>
    <w:p w14:paraId="158E514D" w14:textId="77777777" w:rsidR="00A52E21" w:rsidRPr="00A52E21" w:rsidRDefault="00A52E21" w:rsidP="00A52E21">
      <w:pPr>
        <w:spacing w:after="0"/>
        <w:rPr>
          <w:sz w:val="22"/>
          <w:lang w:val="en-IN"/>
        </w:rPr>
      </w:pPr>
      <w:r w:rsidRPr="00A52E21">
        <w:rPr>
          <w:sz w:val="22"/>
          <w:lang w:val="en-IN"/>
        </w:rPr>
        <w:lastRenderedPageBreak/>
        <w:t>risk</w:t>
      </w:r>
    </w:p>
    <w:p w14:paraId="0FD1C188" w14:textId="77777777" w:rsidR="00A52E21" w:rsidRPr="00A52E21" w:rsidRDefault="00A52E21" w:rsidP="00A52E21">
      <w:pPr>
        <w:spacing w:after="0"/>
        <w:rPr>
          <w:sz w:val="22"/>
          <w:lang w:val="en-IN"/>
        </w:rPr>
      </w:pPr>
      <w:r w:rsidRPr="00A52E21">
        <w:rPr>
          <w:sz w:val="22"/>
          <w:lang w:val="en-IN"/>
        </w:rPr>
        <w:t>screening</w:t>
      </w:r>
    </w:p>
    <w:p w14:paraId="7CFA279D" w14:textId="77777777" w:rsidR="00A52E21" w:rsidRPr="00A52E21" w:rsidRDefault="00A52E21" w:rsidP="00A52E21">
      <w:pPr>
        <w:spacing w:after="0"/>
        <w:rPr>
          <w:sz w:val="22"/>
          <w:lang w:val="en-IN"/>
        </w:rPr>
      </w:pPr>
      <w:r w:rsidRPr="00A52E21">
        <w:rPr>
          <w:sz w:val="22"/>
          <w:lang w:val="en-IN"/>
        </w:rPr>
        <w:t>audit</w:t>
      </w:r>
    </w:p>
    <w:p w14:paraId="23CEAE7E" w14:textId="77777777" w:rsidR="00A52E21" w:rsidRPr="00A52E21" w:rsidRDefault="00A52E21" w:rsidP="00A52E21">
      <w:pPr>
        <w:spacing w:after="0"/>
        <w:rPr>
          <w:sz w:val="22"/>
          <w:lang w:val="en-IN"/>
        </w:rPr>
      </w:pPr>
      <w:r w:rsidRPr="00A52E21">
        <w:rPr>
          <w:sz w:val="22"/>
          <w:lang w:val="en-IN"/>
        </w:rPr>
        <w:t>integration</w:t>
      </w:r>
    </w:p>
    <w:p w14:paraId="4B08E65F" w14:textId="77777777" w:rsidR="00A52E21" w:rsidRPr="00A52E21" w:rsidRDefault="00A52E21" w:rsidP="00A52E21">
      <w:pPr>
        <w:spacing w:after="0"/>
        <w:rPr>
          <w:sz w:val="22"/>
          <w:lang w:val="en-IN"/>
        </w:rPr>
      </w:pPr>
      <w:r w:rsidRPr="00A52E21">
        <w:rPr>
          <w:sz w:val="22"/>
          <w:lang w:val="en-IN"/>
        </w:rPr>
        <w:t>ai</w:t>
      </w:r>
    </w:p>
    <w:p w14:paraId="2F7AB91B" w14:textId="77777777" w:rsidR="00A52E21" w:rsidRPr="00A52E21" w:rsidRDefault="00A52E21" w:rsidP="00A52E21">
      <w:pPr>
        <w:spacing w:after="0"/>
        <w:rPr>
          <w:sz w:val="22"/>
          <w:lang w:val="en-IN"/>
        </w:rPr>
      </w:pPr>
      <w:r w:rsidRPr="00A52E21">
        <w:rPr>
          <w:sz w:val="22"/>
          <w:lang w:val="en-IN"/>
        </w:rPr>
        <w:t> </w:t>
      </w:r>
    </w:p>
    <w:p w14:paraId="121C1E8C" w14:textId="77777777" w:rsidR="00A52E21" w:rsidRPr="00A52E21" w:rsidRDefault="00A52E21" w:rsidP="00A52E21">
      <w:pPr>
        <w:spacing w:after="0"/>
        <w:rPr>
          <w:sz w:val="22"/>
          <w:lang w:val="en-IN"/>
        </w:rPr>
      </w:pPr>
      <w:r w:rsidRPr="00A52E21">
        <w:rPr>
          <w:sz w:val="22"/>
          <w:lang w:val="en-IN"/>
        </w:rPr>
        <w:t>All application tables must belong to one of these schemas.</w:t>
      </w:r>
    </w:p>
    <w:p w14:paraId="5BCC9D40" w14:textId="77777777" w:rsidR="00A52E21" w:rsidRPr="00A52E21" w:rsidRDefault="00A52E21" w:rsidP="00A52E21">
      <w:pPr>
        <w:spacing w:after="0"/>
        <w:rPr>
          <w:sz w:val="22"/>
          <w:lang w:val="en-IN"/>
        </w:rPr>
      </w:pPr>
      <w:r w:rsidRPr="00A52E21">
        <w:rPr>
          <w:sz w:val="22"/>
          <w:lang w:val="en-IN"/>
        </w:rPr>
        <w:t> </w:t>
      </w:r>
    </w:p>
    <w:p w14:paraId="53B98986" w14:textId="77777777" w:rsidR="00A52E21" w:rsidRPr="00A52E21" w:rsidRDefault="00A52E21" w:rsidP="00A52E21">
      <w:pPr>
        <w:spacing w:after="0"/>
        <w:rPr>
          <w:sz w:val="22"/>
          <w:lang w:val="en-IN"/>
        </w:rPr>
      </w:pPr>
      <w:r w:rsidRPr="00A52E21">
        <w:rPr>
          <w:sz w:val="22"/>
          <w:lang w:val="en-IN"/>
        </w:rPr>
        <w:t>Configure Alembic for schema-aware migrations.</w:t>
      </w:r>
    </w:p>
    <w:p w14:paraId="6BF86741" w14:textId="77777777" w:rsidR="004748AC" w:rsidRDefault="004748AC" w:rsidP="004748AC"/>
    <w:p w14:paraId="45FCDFF3" w14:textId="77777777" w:rsidR="00763ADD" w:rsidRPr="00763ADD" w:rsidRDefault="00763ADD" w:rsidP="00763ADD">
      <w:pPr>
        <w:spacing w:after="0"/>
        <w:rPr>
          <w:sz w:val="22"/>
          <w:lang w:val="en-IN"/>
        </w:rPr>
      </w:pPr>
      <w:r w:rsidRPr="00763ADD">
        <w:rPr>
          <w:sz w:val="22"/>
          <w:lang w:val="en-IN"/>
        </w:rPr>
        <w:t>The repository must provide:</w:t>
      </w:r>
    </w:p>
    <w:p w14:paraId="51F7F32A" w14:textId="46E093AF" w:rsidR="00763ADD" w:rsidRPr="00763ADD" w:rsidRDefault="00763ADD" w:rsidP="00763ADD">
      <w:pPr>
        <w:spacing w:after="0"/>
        <w:rPr>
          <w:sz w:val="22"/>
          <w:lang w:val="en-IN"/>
        </w:rPr>
      </w:pPr>
      <w:r w:rsidRPr="00763ADD">
        <w:rPr>
          <w:sz w:val="22"/>
          <w:lang w:val="en-IN"/>
        </w:rPr>
        <w:t xml:space="preserve"> make </w:t>
      </w:r>
      <w:proofErr w:type="spellStart"/>
      <w:r w:rsidRPr="00763ADD">
        <w:rPr>
          <w:sz w:val="22"/>
          <w:lang w:val="en-IN"/>
        </w:rPr>
        <w:t>db-init</w:t>
      </w:r>
      <w:proofErr w:type="spellEnd"/>
    </w:p>
    <w:p w14:paraId="7FA06C5D" w14:textId="77777777" w:rsidR="00763ADD" w:rsidRPr="00763ADD" w:rsidRDefault="00763ADD" w:rsidP="00763ADD">
      <w:pPr>
        <w:spacing w:after="0"/>
        <w:rPr>
          <w:sz w:val="22"/>
          <w:lang w:val="en-IN"/>
        </w:rPr>
      </w:pPr>
      <w:r w:rsidRPr="00763ADD">
        <w:rPr>
          <w:sz w:val="22"/>
          <w:lang w:val="en-IN"/>
        </w:rPr>
        <w:t>or</w:t>
      </w:r>
    </w:p>
    <w:p w14:paraId="2A3AD0B3" w14:textId="3864E44D" w:rsidR="00763ADD" w:rsidRPr="00763ADD" w:rsidRDefault="00763ADD" w:rsidP="00763ADD">
      <w:pPr>
        <w:spacing w:after="0"/>
        <w:rPr>
          <w:sz w:val="22"/>
          <w:lang w:val="en-IN"/>
        </w:rPr>
      </w:pPr>
      <w:r w:rsidRPr="00763ADD">
        <w:rPr>
          <w:sz w:val="22"/>
          <w:lang w:val="en-IN"/>
        </w:rPr>
        <w:t> python scripts/db_init.py</w:t>
      </w:r>
    </w:p>
    <w:p w14:paraId="2D652437" w14:textId="77777777" w:rsidR="00763ADD" w:rsidRPr="00763ADD" w:rsidRDefault="00763ADD" w:rsidP="00763ADD">
      <w:pPr>
        <w:spacing w:after="0"/>
        <w:rPr>
          <w:sz w:val="22"/>
          <w:lang w:val="en-IN"/>
        </w:rPr>
      </w:pPr>
      <w:r w:rsidRPr="00763ADD">
        <w:rPr>
          <w:sz w:val="22"/>
          <w:lang w:val="en-IN"/>
        </w:rPr>
        <w:t> </w:t>
      </w:r>
    </w:p>
    <w:p w14:paraId="1C2B2CDF" w14:textId="77777777" w:rsidR="00763ADD" w:rsidRPr="00763ADD" w:rsidRDefault="00763ADD" w:rsidP="00763ADD">
      <w:pPr>
        <w:spacing w:after="0"/>
        <w:rPr>
          <w:sz w:val="22"/>
          <w:lang w:val="en-IN"/>
        </w:rPr>
      </w:pPr>
      <w:r w:rsidRPr="00763ADD">
        <w:rPr>
          <w:sz w:val="22"/>
          <w:lang w:val="en-IN"/>
        </w:rPr>
        <w:t>which should:</w:t>
      </w:r>
    </w:p>
    <w:p w14:paraId="269BC93A" w14:textId="23AB56CB" w:rsidR="00763ADD" w:rsidRPr="00763ADD" w:rsidRDefault="00763ADD" w:rsidP="00763ADD">
      <w:pPr>
        <w:spacing w:after="0"/>
        <w:rPr>
          <w:sz w:val="22"/>
          <w:lang w:val="en-IN"/>
        </w:rPr>
      </w:pPr>
      <w:r w:rsidRPr="00763ADD">
        <w:rPr>
          <w:sz w:val="22"/>
          <w:lang w:val="en-IN"/>
        </w:rPr>
        <w:t> - Verify PostgreSQL connectivity</w:t>
      </w:r>
    </w:p>
    <w:p w14:paraId="4183898A" w14:textId="77777777" w:rsidR="00763ADD" w:rsidRPr="00763ADD" w:rsidRDefault="00763ADD" w:rsidP="00763ADD">
      <w:pPr>
        <w:spacing w:after="0"/>
        <w:rPr>
          <w:sz w:val="22"/>
          <w:lang w:val="en-IN"/>
        </w:rPr>
      </w:pPr>
      <w:r w:rsidRPr="00763ADD">
        <w:rPr>
          <w:sz w:val="22"/>
          <w:lang w:val="en-IN"/>
        </w:rPr>
        <w:t>- Create KYNXA database if it does not exist</w:t>
      </w:r>
    </w:p>
    <w:p w14:paraId="6E405A4E" w14:textId="77777777" w:rsidR="00763ADD" w:rsidRPr="00763ADD" w:rsidRDefault="00763ADD" w:rsidP="00763ADD">
      <w:pPr>
        <w:spacing w:after="0"/>
        <w:rPr>
          <w:sz w:val="22"/>
          <w:lang w:val="en-IN"/>
        </w:rPr>
      </w:pPr>
      <w:r w:rsidRPr="00763ADD">
        <w:rPr>
          <w:sz w:val="22"/>
          <w:lang w:val="en-IN"/>
        </w:rPr>
        <w:t>- Create schemas</w:t>
      </w:r>
    </w:p>
    <w:p w14:paraId="35D5671C" w14:textId="77777777" w:rsidR="00763ADD" w:rsidRPr="00763ADD" w:rsidRDefault="00763ADD" w:rsidP="00763ADD">
      <w:pPr>
        <w:spacing w:after="0"/>
        <w:rPr>
          <w:sz w:val="22"/>
          <w:lang w:val="en-IN"/>
        </w:rPr>
      </w:pPr>
      <w:r w:rsidRPr="00763ADD">
        <w:rPr>
          <w:sz w:val="22"/>
          <w:lang w:val="en-IN"/>
        </w:rPr>
        <w:t>- Run migrations</w:t>
      </w:r>
    </w:p>
    <w:p w14:paraId="56E171EA" w14:textId="77777777" w:rsidR="00763ADD" w:rsidRPr="00763ADD" w:rsidRDefault="00763ADD" w:rsidP="00763ADD">
      <w:pPr>
        <w:spacing w:after="0"/>
        <w:rPr>
          <w:sz w:val="22"/>
          <w:lang w:val="en-IN"/>
        </w:rPr>
      </w:pPr>
      <w:r w:rsidRPr="00763ADD">
        <w:rPr>
          <w:sz w:val="22"/>
          <w:lang w:val="en-IN"/>
        </w:rPr>
        <w:t>- Seed mandatory reference data</w:t>
      </w:r>
    </w:p>
    <w:p w14:paraId="21DC088F" w14:textId="77777777" w:rsidR="00763ADD" w:rsidRPr="00763ADD" w:rsidRDefault="00763ADD" w:rsidP="00763ADD">
      <w:pPr>
        <w:spacing w:after="0"/>
        <w:rPr>
          <w:sz w:val="22"/>
          <w:lang w:val="en-IN"/>
        </w:rPr>
      </w:pPr>
      <w:r w:rsidRPr="00763ADD">
        <w:rPr>
          <w:sz w:val="22"/>
          <w:lang w:val="en-IN"/>
        </w:rPr>
        <w:t> </w:t>
      </w:r>
    </w:p>
    <w:p w14:paraId="114114AB" w14:textId="77777777" w:rsidR="00763ADD" w:rsidRPr="00763ADD" w:rsidRDefault="00763ADD" w:rsidP="00763ADD">
      <w:pPr>
        <w:spacing w:after="0"/>
        <w:rPr>
          <w:sz w:val="22"/>
          <w:lang w:val="en-IN"/>
        </w:rPr>
      </w:pPr>
      <w:r w:rsidRPr="00763ADD">
        <w:rPr>
          <w:sz w:val="22"/>
          <w:lang w:val="en-IN"/>
        </w:rPr>
        <w:t>The script must be idempotent.</w:t>
      </w:r>
    </w:p>
    <w:p w14:paraId="75B170D3" w14:textId="77777777" w:rsidR="00A52E21" w:rsidRDefault="00A52E21" w:rsidP="004748AC"/>
    <w:p w14:paraId="1A7ADF47" w14:textId="77777777" w:rsidR="007944DF" w:rsidRDefault="00BB1A29" w:rsidP="00BB1A29">
      <w:pPr>
        <w:pStyle w:val="IntenseQuote"/>
        <w:pBdr>
          <w:bottom w:val="none" w:sz="0" w:space="0" w:color="auto"/>
        </w:pBdr>
        <w:spacing w:before="0" w:after="0"/>
        <w:ind w:left="0" w:right="18"/>
        <w:jc w:val="both"/>
        <w:rPr>
          <w:b w:val="0"/>
          <w:bCs w:val="0"/>
          <w:i w:val="0"/>
          <w:iCs w:val="0"/>
          <w:color w:val="002060"/>
          <w:sz w:val="22"/>
        </w:rPr>
      </w:pPr>
      <w:proofErr w:type="spellStart"/>
      <w:r w:rsidRPr="000F0557">
        <w:rPr>
          <w:b w:val="0"/>
          <w:bCs w:val="0"/>
          <w:i w:val="0"/>
          <w:iCs w:val="0"/>
          <w:color w:val="002060"/>
          <w:sz w:val="22"/>
        </w:rPr>
        <w:t>OpenAPI</w:t>
      </w:r>
      <w:proofErr w:type="spellEnd"/>
      <w:r w:rsidRPr="000F0557">
        <w:rPr>
          <w:b w:val="0"/>
          <w:bCs w:val="0"/>
          <w:i w:val="0"/>
          <w:iCs w:val="0"/>
          <w:color w:val="002060"/>
          <w:sz w:val="22"/>
        </w:rPr>
        <w:t>-generated frontend types. Create AGENTS.md</w:t>
      </w:r>
      <w:proofErr w:type="gramStart"/>
      <w:r w:rsidRPr="000F0557">
        <w:rPr>
          <w:b w:val="0"/>
          <w:bCs w:val="0"/>
          <w:i w:val="0"/>
          <w:iCs w:val="0"/>
          <w:color w:val="002060"/>
          <w:sz w:val="22"/>
        </w:rPr>
        <w:t>, .</w:t>
      </w:r>
      <w:proofErr w:type="spellStart"/>
      <w:proofErr w:type="gramEnd"/>
      <w:r w:rsidRPr="000F0557">
        <w:rPr>
          <w:b w:val="0"/>
          <w:bCs w:val="0"/>
          <w:i w:val="0"/>
          <w:iCs w:val="0"/>
          <w:color w:val="002060"/>
          <w:sz w:val="22"/>
        </w:rPr>
        <w:t>github</w:t>
      </w:r>
      <w:proofErr w:type="spellEnd"/>
      <w:r w:rsidRPr="000F0557">
        <w:rPr>
          <w:b w:val="0"/>
          <w:bCs w:val="0"/>
          <w:i w:val="0"/>
          <w:iCs w:val="0"/>
          <w:color w:val="002060"/>
          <w:sz w:val="22"/>
        </w:rPr>
        <w:t>/copilot-instructions.md, path-specific .</w:t>
      </w:r>
      <w:proofErr w:type="spellStart"/>
      <w:r w:rsidRPr="000F0557">
        <w:rPr>
          <w:b w:val="0"/>
          <w:bCs w:val="0"/>
          <w:i w:val="0"/>
          <w:iCs w:val="0"/>
          <w:color w:val="002060"/>
          <w:sz w:val="22"/>
        </w:rPr>
        <w:t>github</w:t>
      </w:r>
      <w:proofErr w:type="spellEnd"/>
      <w:r w:rsidRPr="000F0557">
        <w:rPr>
          <w:b w:val="0"/>
          <w:bCs w:val="0"/>
          <w:i w:val="0"/>
          <w:iCs w:val="0"/>
          <w:color w:val="002060"/>
          <w:sz w:val="22"/>
        </w:rPr>
        <w:t xml:space="preserve">/instructions/*.instructions.md and focused .cursor/rules/*.mdc. </w:t>
      </w:r>
    </w:p>
    <w:p w14:paraId="4ABD6491" w14:textId="77777777" w:rsidR="007944DF" w:rsidRDefault="007944DF" w:rsidP="00BB1A29">
      <w:pPr>
        <w:pStyle w:val="IntenseQuote"/>
        <w:pBdr>
          <w:bottom w:val="none" w:sz="0" w:space="0" w:color="auto"/>
        </w:pBdr>
        <w:spacing w:before="0" w:after="0"/>
        <w:ind w:left="0" w:right="18"/>
        <w:jc w:val="both"/>
        <w:rPr>
          <w:b w:val="0"/>
          <w:bCs w:val="0"/>
          <w:i w:val="0"/>
          <w:iCs w:val="0"/>
          <w:color w:val="002060"/>
          <w:sz w:val="22"/>
        </w:rPr>
      </w:pPr>
    </w:p>
    <w:p w14:paraId="6B1017B4" w14:textId="76D45492" w:rsidR="00BB1A29" w:rsidRDefault="00BB1A29" w:rsidP="00BB1A29">
      <w:pPr>
        <w:pStyle w:val="IntenseQuote"/>
        <w:pBdr>
          <w:bottom w:val="none" w:sz="0" w:space="0" w:color="auto"/>
        </w:pBdr>
        <w:spacing w:before="0" w:after="0"/>
        <w:ind w:left="0" w:right="18"/>
        <w:jc w:val="both"/>
        <w:rPr>
          <w:b w:val="0"/>
          <w:bCs w:val="0"/>
          <w:i w:val="0"/>
          <w:iCs w:val="0"/>
          <w:color w:val="002060"/>
          <w:sz w:val="22"/>
        </w:rPr>
      </w:pPr>
      <w:r w:rsidRPr="000F0557">
        <w:rPr>
          <w:b w:val="0"/>
          <w:bCs w:val="0"/>
          <w:i w:val="0"/>
          <w:iCs w:val="0"/>
          <w:color w:val="002060"/>
          <w:sz w:val="22"/>
        </w:rPr>
        <w:t xml:space="preserve">Create the Markdown memory contract. Use domain modules, thin routes, service/use-case and repository layers, UUIDs, UTC, typed contracts, audit hooks and optimistic version fields. </w:t>
      </w:r>
    </w:p>
    <w:p w14:paraId="178446EC" w14:textId="77777777" w:rsidR="00BB1A29" w:rsidRPr="00BB1A29" w:rsidRDefault="00BB1A29" w:rsidP="00BB1A29"/>
    <w:p w14:paraId="636A5138" w14:textId="77777777" w:rsidR="00BB1A29" w:rsidRDefault="00BB1A29" w:rsidP="00BB1A29">
      <w:pPr>
        <w:pStyle w:val="IntenseQuote"/>
        <w:pBdr>
          <w:bottom w:val="none" w:sz="0" w:space="0" w:color="auto"/>
        </w:pBdr>
        <w:spacing w:before="0" w:after="0"/>
        <w:ind w:left="0" w:right="18"/>
        <w:jc w:val="both"/>
        <w:rPr>
          <w:b w:val="0"/>
          <w:bCs w:val="0"/>
          <w:i w:val="0"/>
          <w:iCs w:val="0"/>
          <w:color w:val="002060"/>
          <w:sz w:val="22"/>
        </w:rPr>
      </w:pPr>
      <w:r w:rsidRPr="000F0557">
        <w:rPr>
          <w:b w:val="0"/>
          <w:bCs w:val="0"/>
          <w:i w:val="0"/>
          <w:iCs w:val="0"/>
          <w:color w:val="002060"/>
          <w:sz w:val="22"/>
        </w:rPr>
        <w:t xml:space="preserve">Implement health/readiness, React enterprise shell, API client, CI, </w:t>
      </w:r>
      <w:proofErr w:type="spellStart"/>
      <w:r w:rsidRPr="000F0557">
        <w:rPr>
          <w:b w:val="0"/>
          <w:bCs w:val="0"/>
          <w:i w:val="0"/>
          <w:iCs w:val="0"/>
          <w:color w:val="002060"/>
          <w:sz w:val="22"/>
        </w:rPr>
        <w:t>Makefile</w:t>
      </w:r>
      <w:proofErr w:type="spellEnd"/>
      <w:r w:rsidRPr="000F0557">
        <w:rPr>
          <w:b w:val="0"/>
          <w:bCs w:val="0"/>
          <w:i w:val="0"/>
          <w:iCs w:val="0"/>
          <w:color w:val="002060"/>
          <w:sz w:val="22"/>
        </w:rPr>
        <w:t xml:space="preserve">/task commands. </w:t>
      </w:r>
    </w:p>
    <w:p w14:paraId="796B8BD3" w14:textId="77777777" w:rsidR="00BB1A29" w:rsidRPr="00BB1A29" w:rsidRDefault="00BB1A29" w:rsidP="00BB1A29"/>
    <w:p w14:paraId="00BAC2DD" w14:textId="77777777" w:rsidR="00BB1A29" w:rsidRDefault="00BB1A29" w:rsidP="00BB1A29">
      <w:pPr>
        <w:pStyle w:val="IntenseQuote"/>
        <w:pBdr>
          <w:bottom w:val="none" w:sz="0" w:space="0" w:color="auto"/>
        </w:pBdr>
        <w:spacing w:before="0" w:after="0"/>
        <w:ind w:left="0" w:right="18"/>
        <w:jc w:val="both"/>
        <w:rPr>
          <w:b w:val="0"/>
          <w:bCs w:val="0"/>
          <w:i w:val="0"/>
          <w:iCs w:val="0"/>
          <w:color w:val="002060"/>
          <w:sz w:val="22"/>
        </w:rPr>
      </w:pPr>
      <w:r w:rsidRPr="000F0557">
        <w:rPr>
          <w:b w:val="0"/>
          <w:bCs w:val="0"/>
          <w:i w:val="0"/>
          <w:iCs w:val="0"/>
          <w:color w:val="002060"/>
          <w:sz w:val="22"/>
        </w:rPr>
        <w:t>Security baseline: password hashes using Argon2, JWT-ready auth abstractions, RBAC-ready permissions, secrets from environment, no committed default password. The stack must start with one documented command.</w:t>
      </w:r>
    </w:p>
    <w:p w14:paraId="795B42E8" w14:textId="77777777" w:rsidR="00BB1A29" w:rsidRDefault="00BB1A29" w:rsidP="004748AC"/>
    <w:p w14:paraId="7F0A414F" w14:textId="3913D427" w:rsidR="00487117" w:rsidRPr="000F0557" w:rsidRDefault="00EB73F7" w:rsidP="00A215D2">
      <w:pPr>
        <w:pStyle w:val="IntenseQuote"/>
        <w:pBdr>
          <w:bottom w:val="none" w:sz="0" w:space="0" w:color="auto"/>
        </w:pBdr>
        <w:spacing w:before="0" w:after="0"/>
        <w:ind w:left="0" w:right="18"/>
        <w:jc w:val="both"/>
        <w:rPr>
          <w:b w:val="0"/>
          <w:bCs w:val="0"/>
          <w:i w:val="0"/>
          <w:iCs w:val="0"/>
          <w:color w:val="002060"/>
          <w:sz w:val="22"/>
        </w:rPr>
      </w:pPr>
      <w:r w:rsidRPr="000F0557">
        <w:rPr>
          <w:b w:val="0"/>
          <w:bCs w:val="0"/>
          <w:i w:val="0"/>
          <w:iCs w:val="0"/>
          <w:color w:val="002060"/>
          <w:sz w:val="22"/>
        </w:rPr>
        <w:t>UI ACCEPTANCE</w:t>
      </w:r>
    </w:p>
    <w:p w14:paraId="23FD1657" w14:textId="77777777" w:rsidR="00487117" w:rsidRPr="000F0557" w:rsidRDefault="00EB73F7" w:rsidP="00A215D2">
      <w:pPr>
        <w:pStyle w:val="IntenseQuote"/>
        <w:pBdr>
          <w:bottom w:val="none" w:sz="0" w:space="0" w:color="auto"/>
        </w:pBdr>
        <w:spacing w:before="0" w:after="0"/>
        <w:ind w:left="0" w:right="18"/>
        <w:jc w:val="both"/>
        <w:rPr>
          <w:b w:val="0"/>
          <w:bCs w:val="0"/>
          <w:i w:val="0"/>
          <w:iCs w:val="0"/>
          <w:color w:val="002060"/>
          <w:sz w:val="22"/>
        </w:rPr>
      </w:pPr>
      <w:proofErr w:type="gramStart"/>
      <w:r w:rsidRPr="000F0557">
        <w:rPr>
          <w:b w:val="0"/>
          <w:bCs w:val="0"/>
          <w:i w:val="0"/>
          <w:iCs w:val="0"/>
          <w:color w:val="002060"/>
          <w:sz w:val="22"/>
        </w:rPr>
        <w:t>KYNXA shell</w:t>
      </w:r>
      <w:proofErr w:type="gramEnd"/>
      <w:r w:rsidRPr="000F0557">
        <w:rPr>
          <w:b w:val="0"/>
          <w:bCs w:val="0"/>
          <w:i w:val="0"/>
          <w:iCs w:val="0"/>
          <w:color w:val="002060"/>
          <w:sz w:val="22"/>
        </w:rPr>
        <w:t xml:space="preserve"> displays API and database health and a link to API docs.</w:t>
      </w:r>
    </w:p>
    <w:p w14:paraId="13F4AB72" w14:textId="77777777" w:rsidR="00487117" w:rsidRPr="000F0557" w:rsidRDefault="00EB73F7" w:rsidP="00A215D2">
      <w:pPr>
        <w:pStyle w:val="IntenseQuote"/>
        <w:pBdr>
          <w:bottom w:val="none" w:sz="0" w:space="0" w:color="auto"/>
        </w:pBdr>
        <w:spacing w:before="0" w:after="0"/>
        <w:ind w:left="0" w:right="18"/>
        <w:jc w:val="both"/>
        <w:rPr>
          <w:b w:val="0"/>
          <w:bCs w:val="0"/>
          <w:i w:val="0"/>
          <w:iCs w:val="0"/>
          <w:color w:val="002060"/>
          <w:sz w:val="22"/>
        </w:rPr>
      </w:pPr>
      <w:r w:rsidRPr="000F0557">
        <w:rPr>
          <w:b w:val="0"/>
          <w:bCs w:val="0"/>
          <w:i w:val="0"/>
          <w:iCs w:val="0"/>
          <w:color w:val="002060"/>
          <w:sz w:val="22"/>
        </w:rPr>
        <w:br/>
        <w:t>TEST ACCEPTANCE</w:t>
      </w:r>
    </w:p>
    <w:p w14:paraId="0FAE5828" w14:textId="77777777" w:rsidR="00487117" w:rsidRPr="000F0557" w:rsidRDefault="00EB73F7" w:rsidP="00A215D2">
      <w:pPr>
        <w:pStyle w:val="IntenseQuote"/>
        <w:pBdr>
          <w:bottom w:val="none" w:sz="0" w:space="0" w:color="auto"/>
        </w:pBdr>
        <w:spacing w:before="0" w:after="0"/>
        <w:ind w:left="0" w:right="18"/>
        <w:jc w:val="both"/>
        <w:rPr>
          <w:b w:val="0"/>
          <w:bCs w:val="0"/>
          <w:i w:val="0"/>
          <w:iCs w:val="0"/>
          <w:color w:val="002060"/>
          <w:sz w:val="22"/>
        </w:rPr>
      </w:pPr>
      <w:r w:rsidRPr="000F0557">
        <w:rPr>
          <w:b w:val="0"/>
          <w:bCs w:val="0"/>
          <w:i w:val="0"/>
          <w:iCs w:val="0"/>
          <w:color w:val="002060"/>
          <w:sz w:val="22"/>
        </w:rPr>
        <w:t>Container health, DB, API, React render, lint/type and Playwright smoke tests.</w:t>
      </w:r>
    </w:p>
    <w:p w14:paraId="3A1E27B8" w14:textId="77777777" w:rsidR="00487117" w:rsidRPr="000F0557" w:rsidRDefault="00EB73F7" w:rsidP="00A215D2">
      <w:pPr>
        <w:pStyle w:val="IntenseQuote"/>
        <w:pBdr>
          <w:bottom w:val="none" w:sz="0" w:space="0" w:color="auto"/>
        </w:pBdr>
        <w:spacing w:before="0" w:after="0"/>
        <w:ind w:left="0" w:right="18"/>
        <w:jc w:val="both"/>
        <w:rPr>
          <w:b w:val="0"/>
          <w:bCs w:val="0"/>
          <w:i w:val="0"/>
          <w:iCs w:val="0"/>
          <w:color w:val="002060"/>
          <w:sz w:val="22"/>
        </w:rPr>
      </w:pPr>
      <w:r w:rsidRPr="000F0557">
        <w:rPr>
          <w:b w:val="0"/>
          <w:bCs w:val="0"/>
          <w:i w:val="0"/>
          <w:iCs w:val="0"/>
          <w:color w:val="002060"/>
          <w:sz w:val="22"/>
        </w:rPr>
        <w:lastRenderedPageBreak/>
        <w:br/>
        <w:t>MANDATORY ITERATION PROTOCOL</w:t>
      </w:r>
    </w:p>
    <w:p w14:paraId="602985A3" w14:textId="33F8AA0A" w:rsidR="00487117" w:rsidRPr="000F0557" w:rsidRDefault="00EB73F7" w:rsidP="00A215D2">
      <w:pPr>
        <w:pStyle w:val="IntenseQuote"/>
        <w:numPr>
          <w:ilvl w:val="0"/>
          <w:numId w:val="12"/>
        </w:numPr>
        <w:pBdr>
          <w:bottom w:val="none" w:sz="0" w:space="0" w:color="auto"/>
        </w:pBdr>
        <w:spacing w:before="0" w:after="0"/>
        <w:ind w:right="18"/>
        <w:jc w:val="both"/>
        <w:rPr>
          <w:b w:val="0"/>
          <w:bCs w:val="0"/>
          <w:i w:val="0"/>
          <w:iCs w:val="0"/>
          <w:color w:val="002060"/>
          <w:sz w:val="22"/>
        </w:rPr>
      </w:pPr>
      <w:r w:rsidRPr="000F0557">
        <w:rPr>
          <w:b w:val="0"/>
          <w:bCs w:val="0"/>
          <w:i w:val="0"/>
          <w:iCs w:val="0"/>
          <w:color w:val="002060"/>
          <w:sz w:val="22"/>
        </w:rPr>
        <w:t>Read docs/PROJECT_CONTEXT.md, docs/IMPLEMENTATION_STATUS.md and docs/MODULE_MAP.md, plus only the module-specific docs and source files named below. Use targeted symbol/path search; do not read the entire repository.</w:t>
      </w:r>
    </w:p>
    <w:p w14:paraId="16EB8D84" w14:textId="77777777" w:rsidR="00487117" w:rsidRPr="000F0557" w:rsidRDefault="00EB73F7" w:rsidP="00A215D2">
      <w:pPr>
        <w:pStyle w:val="IntenseQuote"/>
        <w:numPr>
          <w:ilvl w:val="0"/>
          <w:numId w:val="12"/>
        </w:numPr>
        <w:pBdr>
          <w:bottom w:val="none" w:sz="0" w:space="0" w:color="auto"/>
        </w:pBdr>
        <w:spacing w:before="0" w:after="0"/>
        <w:ind w:right="18"/>
        <w:jc w:val="both"/>
        <w:rPr>
          <w:b w:val="0"/>
          <w:bCs w:val="0"/>
          <w:i w:val="0"/>
          <w:iCs w:val="0"/>
          <w:color w:val="002060"/>
          <w:sz w:val="22"/>
        </w:rPr>
      </w:pPr>
      <w:r w:rsidRPr="000F0557">
        <w:rPr>
          <w:b w:val="0"/>
          <w:bCs w:val="0"/>
          <w:i w:val="0"/>
          <w:iCs w:val="0"/>
          <w:color w:val="002060"/>
          <w:sz w:val="22"/>
        </w:rPr>
        <w:t>Before editing, list files to touch and the reason. Preserve existing working behavior.</w:t>
      </w:r>
    </w:p>
    <w:p w14:paraId="6872DE53" w14:textId="77777777" w:rsidR="00487117" w:rsidRPr="000F0557" w:rsidRDefault="00EB73F7" w:rsidP="00A215D2">
      <w:pPr>
        <w:pStyle w:val="IntenseQuote"/>
        <w:numPr>
          <w:ilvl w:val="0"/>
          <w:numId w:val="12"/>
        </w:numPr>
        <w:pBdr>
          <w:bottom w:val="none" w:sz="0" w:space="0" w:color="auto"/>
        </w:pBdr>
        <w:spacing w:before="0" w:after="0"/>
        <w:ind w:right="18"/>
        <w:jc w:val="both"/>
        <w:rPr>
          <w:b w:val="0"/>
          <w:bCs w:val="0"/>
          <w:i w:val="0"/>
          <w:iCs w:val="0"/>
          <w:color w:val="002060"/>
          <w:sz w:val="22"/>
        </w:rPr>
      </w:pPr>
      <w:r w:rsidRPr="000F0557">
        <w:rPr>
          <w:b w:val="0"/>
          <w:bCs w:val="0"/>
          <w:i w:val="0"/>
          <w:iCs w:val="0"/>
          <w:color w:val="002060"/>
          <w:sz w:val="22"/>
        </w:rPr>
        <w:t>Deliver a complete vertical slice: PostgreSQL/Alembic, FastAPI, React UI and automated tests where applicable. No fake success responses or TODO-only endpoints.</w:t>
      </w:r>
    </w:p>
    <w:p w14:paraId="5510C7DE" w14:textId="77777777" w:rsidR="00487117" w:rsidRPr="000F0557" w:rsidRDefault="00EB73F7" w:rsidP="00A215D2">
      <w:pPr>
        <w:pStyle w:val="IntenseQuote"/>
        <w:numPr>
          <w:ilvl w:val="0"/>
          <w:numId w:val="12"/>
        </w:numPr>
        <w:pBdr>
          <w:bottom w:val="none" w:sz="0" w:space="0" w:color="auto"/>
        </w:pBdr>
        <w:spacing w:before="0" w:after="0"/>
        <w:ind w:right="18"/>
        <w:jc w:val="both"/>
        <w:rPr>
          <w:b w:val="0"/>
          <w:bCs w:val="0"/>
          <w:i w:val="0"/>
          <w:iCs w:val="0"/>
          <w:color w:val="002060"/>
          <w:sz w:val="22"/>
        </w:rPr>
      </w:pPr>
      <w:r w:rsidRPr="000F0557">
        <w:rPr>
          <w:b w:val="0"/>
          <w:bCs w:val="0"/>
          <w:i w:val="0"/>
          <w:iCs w:val="0"/>
          <w:color w:val="002060"/>
          <w:sz w:val="22"/>
        </w:rPr>
        <w:t xml:space="preserve">Enforce server-side authorization, validation, auditability and safe error handling. Use synthetic demo data only. Never log secrets or </w:t>
      </w:r>
      <w:proofErr w:type="gramStart"/>
      <w:r w:rsidRPr="000F0557">
        <w:rPr>
          <w:b w:val="0"/>
          <w:bCs w:val="0"/>
          <w:i w:val="0"/>
          <w:iCs w:val="0"/>
          <w:color w:val="002060"/>
          <w:sz w:val="22"/>
        </w:rPr>
        <w:t>plaintext</w:t>
      </w:r>
      <w:proofErr w:type="gramEnd"/>
      <w:r w:rsidRPr="000F0557">
        <w:rPr>
          <w:b w:val="0"/>
          <w:bCs w:val="0"/>
          <w:i w:val="0"/>
          <w:iCs w:val="0"/>
          <w:color w:val="002060"/>
          <w:sz w:val="22"/>
        </w:rPr>
        <w:t xml:space="preserve"> passwords.</w:t>
      </w:r>
    </w:p>
    <w:p w14:paraId="1B92226A" w14:textId="77777777" w:rsidR="00487117" w:rsidRPr="000F0557" w:rsidRDefault="00EB73F7" w:rsidP="00A215D2">
      <w:pPr>
        <w:pStyle w:val="IntenseQuote"/>
        <w:numPr>
          <w:ilvl w:val="0"/>
          <w:numId w:val="12"/>
        </w:numPr>
        <w:pBdr>
          <w:bottom w:val="none" w:sz="0" w:space="0" w:color="auto"/>
        </w:pBdr>
        <w:spacing w:before="0" w:after="0"/>
        <w:ind w:right="18"/>
        <w:jc w:val="both"/>
        <w:rPr>
          <w:b w:val="0"/>
          <w:bCs w:val="0"/>
          <w:i w:val="0"/>
          <w:iCs w:val="0"/>
          <w:color w:val="002060"/>
          <w:sz w:val="22"/>
        </w:rPr>
      </w:pPr>
      <w:r w:rsidRPr="000F0557">
        <w:rPr>
          <w:b w:val="0"/>
          <w:bCs w:val="0"/>
          <w:i w:val="0"/>
          <w:iCs w:val="0"/>
          <w:color w:val="002060"/>
          <w:sz w:val="22"/>
        </w:rPr>
        <w:t>Run formatter, lint, type checks, backend tests, frontend tests and affected Playwright tests. Fix failures.</w:t>
      </w:r>
    </w:p>
    <w:p w14:paraId="34C5F713" w14:textId="77777777" w:rsidR="00487117" w:rsidRPr="000F0557" w:rsidRDefault="00EB73F7" w:rsidP="00A215D2">
      <w:pPr>
        <w:pStyle w:val="IntenseQuote"/>
        <w:numPr>
          <w:ilvl w:val="0"/>
          <w:numId w:val="12"/>
        </w:numPr>
        <w:pBdr>
          <w:bottom w:val="none" w:sz="0" w:space="0" w:color="auto"/>
        </w:pBdr>
        <w:spacing w:before="0" w:after="0"/>
        <w:ind w:right="18"/>
        <w:jc w:val="both"/>
        <w:rPr>
          <w:b w:val="0"/>
          <w:bCs w:val="0"/>
          <w:i w:val="0"/>
          <w:iCs w:val="0"/>
          <w:color w:val="002060"/>
          <w:sz w:val="22"/>
        </w:rPr>
      </w:pPr>
      <w:r w:rsidRPr="000F0557">
        <w:rPr>
          <w:b w:val="0"/>
          <w:bCs w:val="0"/>
          <w:i w:val="0"/>
          <w:iCs w:val="0"/>
          <w:color w:val="002060"/>
          <w:sz w:val="22"/>
        </w:rPr>
        <w:t>Start the stack and manually verify the UI. Return exact URL, seeded login method, navigation path and expected visible result.</w:t>
      </w:r>
    </w:p>
    <w:p w14:paraId="0A7C9495" w14:textId="14F3A2E5" w:rsidR="00C0383A" w:rsidRPr="000F0557" w:rsidRDefault="00EB73F7" w:rsidP="00B27A00">
      <w:pPr>
        <w:pStyle w:val="IntenseQuote"/>
        <w:numPr>
          <w:ilvl w:val="0"/>
          <w:numId w:val="12"/>
        </w:numPr>
        <w:pBdr>
          <w:bottom w:val="none" w:sz="0" w:space="0" w:color="auto"/>
        </w:pBdr>
        <w:spacing w:before="0" w:after="0"/>
        <w:ind w:right="18"/>
        <w:jc w:val="both"/>
        <w:rPr>
          <w:b w:val="0"/>
          <w:bCs w:val="0"/>
          <w:i w:val="0"/>
          <w:iCs w:val="0"/>
          <w:color w:val="002060"/>
          <w:sz w:val="22"/>
        </w:rPr>
      </w:pPr>
      <w:r w:rsidRPr="000F0557">
        <w:rPr>
          <w:b w:val="0"/>
          <w:bCs w:val="0"/>
          <w:i w:val="0"/>
          <w:iCs w:val="0"/>
          <w:color w:val="002060"/>
          <w:sz w:val="22"/>
        </w:rPr>
        <w:t>Update only affected Markdown memory files with concise decisions and exact implementation pointers.</w:t>
      </w:r>
      <w:r w:rsidRPr="000F0557">
        <w:rPr>
          <w:b w:val="0"/>
          <w:bCs w:val="0"/>
          <w:i w:val="0"/>
          <w:iCs w:val="0"/>
          <w:color w:val="002060"/>
          <w:sz w:val="22"/>
        </w:rPr>
        <w:br/>
        <w:t>8. Return changed files, migrations/APIs, tests and results, UI verification, limitations and next prompt ID. Stop after this iteration.</w:t>
      </w:r>
    </w:p>
    <w:p w14:paraId="685CD87D" w14:textId="77777777" w:rsidR="00C0383A" w:rsidRDefault="00EB73F7">
      <w:r>
        <w:br w:type="page"/>
      </w:r>
    </w:p>
    <w:p w14:paraId="4CEA34BC" w14:textId="77777777" w:rsidR="00C0383A" w:rsidRDefault="00EB73F7">
      <w:pPr>
        <w:pStyle w:val="Heading1"/>
      </w:pPr>
      <w:r>
        <w:lastRenderedPageBreak/>
        <w:t>I01 - Users, roles and bootstrap admin</w:t>
      </w:r>
    </w:p>
    <w:p w14:paraId="4FF5FDC4" w14:textId="77777777" w:rsidR="00C0383A" w:rsidRDefault="00EB73F7">
      <w:r>
        <w:t>Create local user management foundation.</w:t>
      </w:r>
    </w:p>
    <w:p w14:paraId="2B153081" w14:textId="77777777" w:rsidR="00C0383A" w:rsidRDefault="00EB73F7">
      <w:pPr>
        <w:pStyle w:val="Heading2"/>
      </w:pPr>
      <w:r>
        <w:t>Individual copy/paste prompt</w:t>
      </w:r>
    </w:p>
    <w:p w14:paraId="66F298B5" w14:textId="77777777" w:rsidR="00C0383A" w:rsidRDefault="00EB73F7">
      <w:pPr>
        <w:pStyle w:val="IntenseQuote"/>
      </w:pPr>
      <w:r>
        <w:t>You are the repository implementation agent for KYNXA. Complete only I01: Users, roles and bootstrap admin.</w:t>
      </w:r>
      <w:r>
        <w:br/>
      </w:r>
      <w:r>
        <w:br/>
        <w:t>GOAL</w:t>
      </w:r>
      <w:r>
        <w:br/>
        <w:t>Create local user management foundation.</w:t>
      </w:r>
      <w:r>
        <w:br/>
      </w:r>
      <w:r>
        <w:br/>
        <w:t>TARGETED CONTEXT</w:t>
      </w:r>
      <w:r>
        <w:br/>
        <w:t>Read the Markdown memory contract, then inspect only: auth/data/admin paths.</w:t>
      </w:r>
      <w:r>
        <w:br/>
      </w:r>
      <w:r>
        <w:br/>
        <w:t>IMPLEMENTATION</w:t>
      </w:r>
      <w:r>
        <w:br/>
        <w:t>Users, roles, permissions, memberships, Argon2 hashes, inactive/locked flags, one-time bootstrap CLI, migration and audit.</w:t>
      </w:r>
      <w:r>
        <w:br/>
      </w:r>
      <w:r>
        <w:br/>
        <w:t>UI ACCEPTANCE</w:t>
      </w:r>
      <w:r>
        <w:br/>
        <w:t>A protected admin diagnostic lists the bootstrapped user without exposing password data.</w:t>
      </w:r>
      <w:r>
        <w:br/>
      </w:r>
      <w:r>
        <w:br/>
        <w:t>TEST ACCEPTANCE</w:t>
      </w:r>
      <w:r>
        <w:br/>
        <w:t>Constraints, hashing, migration and permission tests.</w:t>
      </w:r>
      <w:r>
        <w:br/>
      </w:r>
      <w:r>
        <w:br/>
        <w:t>MANDATORY ITERATION PROTOCOL</w:t>
      </w:r>
      <w:r>
        <w:br/>
        <w:t>1. Read docs/PROJECT_CONTEXT.md, docs/IMPLEMENTATION_STATUS.md and docs/MODULE_MAP.md, plus only the module-specific docs and source files named below. Use targeted symbol/path search; do not read the entire repository.</w:t>
      </w:r>
      <w:r>
        <w:br/>
        <w:t>2. Before editing, list files to touch and the reason. Preserve existing working behavior.</w:t>
      </w:r>
      <w:r>
        <w:br/>
      </w:r>
      <w:r>
        <w:t>3. Deliver a complete vertical slice: PostgreSQL/Alembic, FastAPI, React UI and automated tests where applicable. No fake success responses or TODO-only endpoints.</w:t>
      </w:r>
      <w:r>
        <w:br/>
        <w:t>4. Enforce server-side authorization, validation, auditability and safe error handling. Use synthetic demo data only. Never log secrets or plaintext passwords.</w:t>
      </w:r>
      <w:r>
        <w:br/>
        <w:t>5. Run formatter, lint, type checks, backend tests, frontend tests and affected Playwright tests. Fix failures.</w:t>
      </w:r>
      <w:r>
        <w:br/>
      </w:r>
      <w:r>
        <w:t>6. Start the stack and manually verify the UI. Return exact URL, seeded login method, navigation path and expected visible result.</w:t>
      </w:r>
      <w:r>
        <w:br/>
        <w:t>7. Update only affected Markdown memory files with concise decisions and exact implementation pointers.</w:t>
      </w:r>
      <w:r>
        <w:br/>
        <w:t>8. Return changed files, migrations/APIs, tests and results, UI verification, limitations and next prompt ID. Stop after this iteration.</w:t>
      </w:r>
    </w:p>
    <w:p w14:paraId="03D93B6A" w14:textId="77777777" w:rsidR="00C0383A" w:rsidRDefault="00EB73F7">
      <w:r>
        <w:br w:type="page"/>
      </w:r>
    </w:p>
    <w:p w14:paraId="3FC8F4F3" w14:textId="77777777" w:rsidR="00C0383A" w:rsidRDefault="00EB73F7">
      <w:pPr>
        <w:pStyle w:val="Heading1"/>
      </w:pPr>
      <w:r>
        <w:lastRenderedPageBreak/>
        <w:t>I02 - Login and sessions</w:t>
      </w:r>
    </w:p>
    <w:p w14:paraId="1B69E4E6" w14:textId="77777777" w:rsidR="00C0383A" w:rsidRDefault="00EB73F7">
      <w:r>
        <w:t>Complete secure authentication.</w:t>
      </w:r>
    </w:p>
    <w:p w14:paraId="487EFE22" w14:textId="77777777" w:rsidR="00C0383A" w:rsidRDefault="00EB73F7">
      <w:pPr>
        <w:pStyle w:val="Heading2"/>
      </w:pPr>
      <w:r>
        <w:t>Individual copy/paste prompt</w:t>
      </w:r>
    </w:p>
    <w:p w14:paraId="4AE82921" w14:textId="77777777" w:rsidR="00C0383A" w:rsidRDefault="00EB73F7">
      <w:pPr>
        <w:pStyle w:val="IntenseQuote"/>
      </w:pPr>
      <w:r>
        <w:t>You are the repository implementation agent for KYNXA. Complete only I02: Login and sessions.</w:t>
      </w:r>
      <w:r>
        <w:br/>
      </w:r>
      <w:r>
        <w:br/>
        <w:t>GOAL</w:t>
      </w:r>
      <w:r>
        <w:br/>
        <w:t>Complete secure authentication.</w:t>
      </w:r>
      <w:r>
        <w:br/>
      </w:r>
      <w:r>
        <w:br/>
        <w:t>TARGETED CONTEXT</w:t>
      </w:r>
      <w:r>
        <w:br/>
        <w:t>Read the Markdown memory contract, then inspect only: I01 auth files, API client and router.</w:t>
      </w:r>
      <w:r>
        <w:br/>
      </w:r>
      <w:r>
        <w:br/>
        <w:t>IMPLEMENTATION</w:t>
      </w:r>
      <w:r>
        <w:br/>
        <w:t>Login/current-user/logout; short access JWT; hashed rotating refresh tokens; failed-login controls; protected routes; future IdP interface.</w:t>
      </w:r>
      <w:r>
        <w:br/>
      </w:r>
      <w:r>
        <w:br/>
        <w:t>UI ACCEPTANCE</w:t>
      </w:r>
      <w:r>
        <w:br/>
        <w:t>Seed admin logs in, refreshes, and logs out.</w:t>
      </w:r>
      <w:r>
        <w:br/>
      </w:r>
      <w:r>
        <w:br/>
        <w:t>TEST ACCEPTANCE</w:t>
      </w:r>
      <w:r>
        <w:br/>
      </w:r>
      <w:r>
        <w:t>Expired/revoked/rotation and Playwright login tests.</w:t>
      </w:r>
      <w:r>
        <w:br/>
      </w:r>
      <w:r>
        <w:br/>
        <w:t>MANDATORY ITERATION PROTOCOL</w:t>
      </w:r>
      <w:r>
        <w:br/>
        <w:t>1. Read docs/PROJECT_CONTEXT.md, docs/IMPLEMENTATION_STATUS.md and docs/MODULE_MAP.md, plus only the module-specific docs and source files named below. Use targeted symbol/path search; do not read the entire repository.</w:t>
      </w:r>
      <w:r>
        <w:br/>
        <w:t>2. Before editing, list files to touch and the reason. Preserve existing working behavior.</w:t>
      </w:r>
      <w:r>
        <w:br/>
      </w:r>
      <w:r>
        <w:t>3. Deliver a complete vertical slice: PostgreSQL/Alembic, FastAPI, React UI and automated tests where applicable. No fake success responses or TODO-only endpoints.</w:t>
      </w:r>
      <w:r>
        <w:br/>
        <w:t>4. Enforce server-side authorization, validation, auditability and safe error handling. Use synthetic demo data only. Never log secrets or plaintext passwords.</w:t>
      </w:r>
      <w:r>
        <w:br/>
        <w:t>5. Run formatter, lint, type checks, backend tests, frontend tests and affected Playwright tests. Fix failures.</w:t>
      </w:r>
      <w:r>
        <w:br/>
      </w:r>
      <w:r>
        <w:t>6. Start the stack and manually verify the UI. Return exact URL, seeded login method, navigation path and expected visible result.</w:t>
      </w:r>
      <w:r>
        <w:br/>
        <w:t>7. Update only affected Markdown memory files with concise decisions and exact implementation pointers.</w:t>
      </w:r>
      <w:r>
        <w:br/>
        <w:t>8. Return changed files, migrations/APIs, tests and results, UI verification, limitations and next prompt ID. Stop after this iteration.</w:t>
      </w:r>
    </w:p>
    <w:p w14:paraId="477EBB78" w14:textId="77777777" w:rsidR="00C0383A" w:rsidRDefault="00EB73F7">
      <w:r>
        <w:br w:type="page"/>
      </w:r>
    </w:p>
    <w:p w14:paraId="63EAB452" w14:textId="77777777" w:rsidR="00C0383A" w:rsidRDefault="00EB73F7">
      <w:pPr>
        <w:pStyle w:val="Heading1"/>
      </w:pPr>
      <w:r>
        <w:lastRenderedPageBreak/>
        <w:t>I03 - User administration</w:t>
      </w:r>
    </w:p>
    <w:p w14:paraId="3E14A3CD" w14:textId="77777777" w:rsidR="00C0383A" w:rsidRDefault="00EB73F7">
      <w:r>
        <w:t>Build admin CRUD and role assignment.</w:t>
      </w:r>
    </w:p>
    <w:p w14:paraId="38DCCC89" w14:textId="77777777" w:rsidR="00C0383A" w:rsidRDefault="00EB73F7">
      <w:pPr>
        <w:pStyle w:val="Heading2"/>
      </w:pPr>
      <w:r>
        <w:t>Individual copy/paste prompt</w:t>
      </w:r>
    </w:p>
    <w:p w14:paraId="099F6E2D" w14:textId="77777777" w:rsidR="00C0383A" w:rsidRDefault="00EB73F7">
      <w:pPr>
        <w:pStyle w:val="IntenseQuote"/>
      </w:pPr>
      <w:r>
        <w:t>You are the repository implementation agent for KYNXA. Complete only I03: User administration.</w:t>
      </w:r>
      <w:r>
        <w:br/>
      </w:r>
      <w:r>
        <w:br/>
        <w:t>GOAL</w:t>
      </w:r>
      <w:r>
        <w:br/>
        <w:t>Build admin CRUD and role assignment.</w:t>
      </w:r>
      <w:r>
        <w:br/>
      </w:r>
      <w:r>
        <w:br/>
        <w:t>TARGETED CONTEXT</w:t>
      </w:r>
      <w:r>
        <w:br/>
        <w:t>Read the Markdown memory contract, then inspect only: auth admin files only.</w:t>
      </w:r>
      <w:r>
        <w:br/>
      </w:r>
      <w:r>
        <w:br/>
        <w:t>IMPLEMENTATION</w:t>
      </w:r>
      <w:r>
        <w:br/>
        <w:t>Create/edit/activate/deactivate users, one-time password reset, assign roles, prevent disabling last admin.</w:t>
      </w:r>
      <w:r>
        <w:br/>
      </w:r>
      <w:r>
        <w:br/>
        <w:t>UI ACCEPTANCE</w:t>
      </w:r>
      <w:r>
        <w:br/>
        <w:t>Admin Users screen performs all actions.</w:t>
      </w:r>
      <w:r>
        <w:br/>
      </w:r>
      <w:r>
        <w:br/>
        <w:t>TEST ACCEPTANCE</w:t>
      </w:r>
      <w:r>
        <w:br/>
        <w:t>Authorization, validation and last-admin tests.</w:t>
      </w:r>
      <w:r>
        <w:br/>
      </w:r>
      <w:r>
        <w:br/>
        <w:t>MANDATORY ITERATION PROTOCOL</w:t>
      </w:r>
      <w:r>
        <w:br/>
      </w:r>
      <w:r>
        <w:t>1. Read docs/PROJECT_CONTEXT.md, docs/IMPLEMENTATION_STATUS.md and docs/MODULE_MAP.md, plus only the module-specific docs and source files named below. Use targeted symbol/path search; do not read the entire repository.</w:t>
      </w:r>
      <w:r>
        <w:br/>
        <w:t>2. Before editing, list files to touch and the reason. Preserve existing working behavior.</w:t>
      </w:r>
      <w:r>
        <w:br/>
        <w:t>3. Deliver a complete vertical slice: PostgreSQL/Alembic, FastAPI, React UI and automated tests where applicable. No fake success responses or TODO-only endpoints.</w:t>
      </w:r>
      <w:r>
        <w:br/>
      </w:r>
      <w:r>
        <w:t>4. Enforce server-side authorization, validation, auditability and safe error handling. Use synthetic demo data only. Never log secrets or plaintext passwords.</w:t>
      </w:r>
      <w:r>
        <w:br/>
        <w:t>5. Run formatter, lint, type checks, backend tests, frontend tests and affected Playwright tests. Fix failures.</w:t>
      </w:r>
      <w:r>
        <w:br/>
        <w:t>6. Start the stack and manually verify the UI. Return exact URL, seeded login method, navigation path and expected visible result.</w:t>
      </w:r>
      <w:r>
        <w:br/>
        <w:t>7. Update only affected Markdown memory files with concise decisions and exact implementation pointers.</w:t>
      </w:r>
      <w:r>
        <w:br/>
      </w:r>
      <w:r>
        <w:t>8. Return changed files, migrations/APIs, tests and results, UI verification, limitations and next prompt ID. Stop after this iteration.</w:t>
      </w:r>
    </w:p>
    <w:p w14:paraId="445275FC" w14:textId="77777777" w:rsidR="00C0383A" w:rsidRDefault="00EB73F7">
      <w:r>
        <w:br w:type="page"/>
      </w:r>
    </w:p>
    <w:p w14:paraId="2A8522E2" w14:textId="77777777" w:rsidR="00C0383A" w:rsidRDefault="00EB73F7">
      <w:pPr>
        <w:pStyle w:val="Heading1"/>
      </w:pPr>
      <w:r>
        <w:lastRenderedPageBreak/>
        <w:t>I04 - Role-aware shell</w:t>
      </w:r>
    </w:p>
    <w:p w14:paraId="509805E0" w14:textId="77777777" w:rsidR="00C0383A" w:rsidRDefault="00EB73F7">
      <w:r>
        <w:t>Finish enterprise navigation.</w:t>
      </w:r>
    </w:p>
    <w:p w14:paraId="7326510B" w14:textId="77777777" w:rsidR="00C0383A" w:rsidRDefault="00EB73F7">
      <w:pPr>
        <w:pStyle w:val="Heading2"/>
      </w:pPr>
      <w:r>
        <w:t>Individual copy/paste prompt</w:t>
      </w:r>
    </w:p>
    <w:p w14:paraId="1FFFF7B4" w14:textId="77777777" w:rsidR="00C0383A" w:rsidRDefault="00EB73F7">
      <w:pPr>
        <w:pStyle w:val="IntenseQuote"/>
      </w:pPr>
      <w:r>
        <w:t>You are the repository implementation agent for KYNXA. Complete only I04: Role-aware shell.</w:t>
      </w:r>
      <w:r>
        <w:br/>
      </w:r>
      <w:r>
        <w:br/>
        <w:t>GOAL</w:t>
      </w:r>
      <w:r>
        <w:br/>
        <w:t>Finish enterprise navigation.</w:t>
      </w:r>
      <w:r>
        <w:br/>
      </w:r>
      <w:r>
        <w:br/>
        <w:t>TARGETED CONTEXT</w:t>
      </w:r>
      <w:r>
        <w:br/>
        <w:t>Read the Markdown memory contract, then inspect only: layout, routes and permission map.</w:t>
      </w:r>
      <w:r>
        <w:br/>
      </w:r>
      <w:r>
        <w:br/>
        <w:t>IMPLEMENTATION</w:t>
      </w:r>
      <w:r>
        <w:br/>
      </w:r>
      <w:r>
        <w:t>Side nav, top bar, breadcrumbs, 403/404, module cards, responsive and accessible states.</w:t>
      </w:r>
      <w:r>
        <w:br/>
      </w:r>
      <w:r>
        <w:br/>
        <w:t>UI ACCEPTANCE</w:t>
      </w:r>
      <w:r>
        <w:br/>
        <w:t>Dashboard options change by role.</w:t>
      </w:r>
      <w:r>
        <w:br/>
      </w:r>
      <w:r>
        <w:br/>
        <w:t>TEST ACCEPTANCE</w:t>
      </w:r>
      <w:r>
        <w:br/>
        <w:t>Component, accessibility and navigation E2E.</w:t>
      </w:r>
      <w:r>
        <w:br/>
      </w:r>
      <w:r>
        <w:br/>
        <w:t>MANDATORY ITERATION PROTOCOL</w:t>
      </w:r>
      <w:r>
        <w:br/>
        <w:t>1. Read docs/PROJECT_CONTEXT.md, docs/IMPLEMENTATION_STATUS.md and docs/MODULE_MAP.md, plus only the module-specific docs and source files named below. Use targeted symbol/path search; do not read the entire repository.</w:t>
      </w:r>
      <w:r>
        <w:br/>
      </w:r>
      <w:r>
        <w:t>2. Before editing, list files to touch and the reason. Preserve existing working behavior.</w:t>
      </w:r>
      <w:r>
        <w:br/>
        <w:t>3. Deliver a complete vertical slice: PostgreSQL/Alembic, FastAPI, React UI and automated tests where applicable. No fake success responses or TODO-only endpoints.</w:t>
      </w:r>
      <w:r>
        <w:br/>
        <w:t>4. Enforce server-side authorization, validation, auditability and safe error handling. Use synthetic demo data only. Never log secrets or plaintext passwords.</w:t>
      </w:r>
      <w:r>
        <w:br/>
      </w:r>
      <w:r>
        <w:t>5. Run formatter, lint, type checks, backend tests, frontend tests and affected Playwright tests. Fix failures.</w:t>
      </w:r>
      <w:r>
        <w:br/>
        <w:t>6. Start the stack and manually verify the UI. Return exact URL, seeded login method, navigation path and expected visible result.</w:t>
      </w:r>
      <w:r>
        <w:br/>
        <w:t>7. Update only affected Markdown memory files with concise decisions and exact implementation pointers.</w:t>
      </w:r>
      <w:r>
        <w:br/>
        <w:t>8. Return changed files, migrations/APIs, tests and results, UI verification, limitations and next prompt ID. Stop after this iteration.</w:t>
      </w:r>
    </w:p>
    <w:p w14:paraId="39CE6CAA" w14:textId="77777777" w:rsidR="00C0383A" w:rsidRDefault="00EB73F7">
      <w:r>
        <w:br w:type="page"/>
      </w:r>
    </w:p>
    <w:p w14:paraId="3F2B790B" w14:textId="77777777" w:rsidR="00C0383A" w:rsidRDefault="00EB73F7">
      <w:pPr>
        <w:pStyle w:val="Heading1"/>
      </w:pPr>
      <w:r>
        <w:lastRenderedPageBreak/>
        <w:t>I05 - Audit foundation</w:t>
      </w:r>
    </w:p>
    <w:p w14:paraId="01CF792F" w14:textId="77777777" w:rsidR="00C0383A" w:rsidRDefault="00EB73F7">
      <w:r>
        <w:t>Add immutable audit capability.</w:t>
      </w:r>
    </w:p>
    <w:p w14:paraId="0F68BFEB" w14:textId="77777777" w:rsidR="00C0383A" w:rsidRDefault="00EB73F7">
      <w:pPr>
        <w:pStyle w:val="Heading2"/>
      </w:pPr>
      <w:r>
        <w:t>Individual copy/paste prompt</w:t>
      </w:r>
    </w:p>
    <w:p w14:paraId="4097448F" w14:textId="77777777" w:rsidR="00C0383A" w:rsidRDefault="00EB73F7">
      <w:pPr>
        <w:pStyle w:val="IntenseQuote"/>
      </w:pPr>
      <w:r>
        <w:t>You are the repository implementation agent for KYNXA. Complete only I05: Audit foundation.</w:t>
      </w:r>
      <w:r>
        <w:br/>
      </w:r>
      <w:r>
        <w:br/>
        <w:t>GOAL</w:t>
      </w:r>
      <w:r>
        <w:br/>
        <w:t>Add immutable audit capability.</w:t>
      </w:r>
      <w:r>
        <w:br/>
      </w:r>
      <w:r>
        <w:br/>
        <w:t>TARGETED CONTEXT</w:t>
      </w:r>
      <w:r>
        <w:br/>
        <w:t>Read the Markdown memory contract, then inspect only: audit, middleware, auth service.</w:t>
      </w:r>
      <w:r>
        <w:br/>
      </w:r>
      <w:r>
        <w:br/>
        <w:t>IMPLEMENTATION</w:t>
      </w:r>
      <w:r>
        <w:br/>
        <w:t>Append-only events with actor/action/entity/redacted before-after/correlation ID and admin filters.</w:t>
      </w:r>
      <w:r>
        <w:br/>
      </w:r>
      <w:r>
        <w:br/>
        <w:t>UI ACCEPTANCE</w:t>
      </w:r>
      <w:r>
        <w:br/>
        <w:t>Admin Audit displays login/user events.</w:t>
      </w:r>
      <w:r>
        <w:br/>
      </w:r>
      <w:r>
        <w:br/>
        <w:t>TEST ACCEPTANCE</w:t>
      </w:r>
      <w:r>
        <w:br/>
      </w:r>
      <w:r>
        <w:t>Append-only, redaction and filter tests.</w:t>
      </w:r>
      <w:r>
        <w:br/>
      </w:r>
      <w:r>
        <w:br/>
        <w:t>MANDATORY ITERATION PROTOCOL</w:t>
      </w:r>
      <w:r>
        <w:br/>
        <w:t>1. Read docs/PROJECT_CONTEXT.md, docs/IMPLEMENTATION_STATUS.md and docs/MODULE_MAP.md, plus only the module-specific docs and source files named below. Use targeted symbol/path search; do not read the entire repository.</w:t>
      </w:r>
      <w:r>
        <w:br/>
        <w:t>2. Before editing, list files to touch and the reason. Preserve existing working behavior.</w:t>
      </w:r>
      <w:r>
        <w:br/>
      </w:r>
      <w:r>
        <w:t>3. Deliver a complete vertical slice: PostgreSQL/Alembic, FastAPI, React UI and automated tests where applicable. No fake success responses or TODO-only endpoints.</w:t>
      </w:r>
      <w:r>
        <w:br/>
        <w:t>4. Enforce server-side authorization, validation, auditability and safe error handling. Use synthetic demo data only. Never log secrets or plaintext passwords.</w:t>
      </w:r>
      <w:r>
        <w:br/>
        <w:t>5. Run formatter, lint, type checks, backend tests, frontend tests and affected Playwright tests. Fix failures.</w:t>
      </w:r>
      <w:r>
        <w:br/>
      </w:r>
      <w:r>
        <w:t>6. Start the stack and manually verify the UI. Return exact URL, seeded login method, navigation path and expected visible result.</w:t>
      </w:r>
      <w:r>
        <w:br/>
        <w:t>7. Update only affected Markdown memory files with concise decisions and exact implementation pointers.</w:t>
      </w:r>
      <w:r>
        <w:br/>
        <w:t>8. Return changed files, migrations/APIs, tests and results, UI verification, limitations and next prompt ID. Stop after this iteration.</w:t>
      </w:r>
    </w:p>
    <w:p w14:paraId="062DF68C" w14:textId="77777777" w:rsidR="00C0383A" w:rsidRDefault="00EB73F7">
      <w:r>
        <w:br w:type="page"/>
      </w:r>
    </w:p>
    <w:p w14:paraId="2C580F1C" w14:textId="77777777" w:rsidR="00C0383A" w:rsidRDefault="00EB73F7">
      <w:pPr>
        <w:pStyle w:val="Heading1"/>
      </w:pPr>
      <w:r>
        <w:lastRenderedPageBreak/>
        <w:t>I06 - Individual party master</w:t>
      </w:r>
    </w:p>
    <w:p w14:paraId="49486C21" w14:textId="77777777" w:rsidR="00C0383A" w:rsidRDefault="00EB73F7">
      <w:r>
        <w:t>Create individual profiles.</w:t>
      </w:r>
    </w:p>
    <w:p w14:paraId="7A690859" w14:textId="77777777" w:rsidR="00C0383A" w:rsidRDefault="00EB73F7">
      <w:pPr>
        <w:pStyle w:val="Heading2"/>
      </w:pPr>
      <w:r>
        <w:t>Individual copy/paste prompt</w:t>
      </w:r>
    </w:p>
    <w:p w14:paraId="2A7240C9" w14:textId="77777777" w:rsidR="00C0383A" w:rsidRDefault="00EB73F7">
      <w:pPr>
        <w:pStyle w:val="IntenseQuote"/>
      </w:pPr>
      <w:r>
        <w:t>You are the repository implementation agent for KYNXA. Complete only I06: Individual party master.</w:t>
      </w:r>
      <w:r>
        <w:br/>
      </w:r>
      <w:r>
        <w:br/>
        <w:t>GOAL</w:t>
      </w:r>
      <w:r>
        <w:br/>
        <w:t>Create individual profiles.</w:t>
      </w:r>
      <w:r>
        <w:br/>
      </w:r>
      <w:r>
        <w:br/>
        <w:t>TARGETED CONTEXT</w:t>
      </w:r>
      <w:r>
        <w:br/>
        <w:t>Read the Markdown memory contract, then inspect only: party module and shared patterns.</w:t>
      </w:r>
      <w:r>
        <w:br/>
      </w:r>
      <w:r>
        <w:br/>
        <w:t>IMPLEMENTATION</w:t>
      </w:r>
      <w:r>
        <w:br/>
        <w:t>Party aggregate, individual details, identifiers, addresses, contacts, CRUD, validation, paging, version and audit.</w:t>
      </w:r>
      <w:r>
        <w:br/>
      </w:r>
      <w:r>
        <w:br/>
        <w:t>UI ACCEPTANCE</w:t>
      </w:r>
      <w:r>
        <w:br/>
        <w:t>Create, search, view and edit an individual.</w:t>
      </w:r>
      <w:r>
        <w:br/>
      </w:r>
      <w:r>
        <w:br/>
        <w:t>TEST ACCEPTANCE</w:t>
      </w:r>
      <w:r>
        <w:br/>
        <w:t>API/service/UI/E2E tests.</w:t>
      </w:r>
      <w:r>
        <w:br/>
      </w:r>
      <w:r>
        <w:br/>
        <w:t>MANDATORY ITERATION PROTOCOL</w:t>
      </w:r>
      <w:r>
        <w:br/>
      </w:r>
      <w:r>
        <w:t>1. Read docs/PROJECT_CONTEXT.md, docs/IMPLEMENTATION_STATUS.md and docs/MODULE_MAP.md, plus only the module-specific docs and source files named below. Use targeted symbol/path search; do not read the entire repository.</w:t>
      </w:r>
      <w:r>
        <w:br/>
        <w:t>2. Before editing, list files to touch and the reason. Preserve existing working behavior.</w:t>
      </w:r>
      <w:r>
        <w:br/>
        <w:t>3. Deliver a complete vertical slice: PostgreSQL/Alembic, FastAPI, React UI and automated tests where applicable. No fake success responses or TODO-only endpoints.</w:t>
      </w:r>
      <w:r>
        <w:br/>
      </w:r>
      <w:r>
        <w:t>4. Enforce server-side authorization, validation, auditability and safe error handling. Use synthetic demo data only. Never log secrets or plaintext passwords.</w:t>
      </w:r>
      <w:r>
        <w:br/>
        <w:t>5. Run formatter, lint, type checks, backend tests, frontend tests and affected Playwright tests. Fix failures.</w:t>
      </w:r>
      <w:r>
        <w:br/>
        <w:t>6. Start the stack and manually verify the UI. Return exact URL, seeded login method, navigation path and expected visible result.</w:t>
      </w:r>
      <w:r>
        <w:br/>
        <w:t>7. Update only affected Markdown memory files with concise decisions and exact implementation pointers.</w:t>
      </w:r>
      <w:r>
        <w:br/>
      </w:r>
      <w:r>
        <w:t>8. Return changed files, migrations/APIs, tests and results, UI verification, limitations and next prompt ID. Stop after this iteration.</w:t>
      </w:r>
    </w:p>
    <w:p w14:paraId="7C2C1BA2" w14:textId="77777777" w:rsidR="00C0383A" w:rsidRDefault="00EB73F7">
      <w:r>
        <w:br w:type="page"/>
      </w:r>
    </w:p>
    <w:p w14:paraId="432D1408" w14:textId="77777777" w:rsidR="00C0383A" w:rsidRDefault="00EB73F7">
      <w:pPr>
        <w:pStyle w:val="Heading1"/>
      </w:pPr>
      <w:r>
        <w:lastRenderedPageBreak/>
        <w:t>I07 - Organization party master</w:t>
      </w:r>
    </w:p>
    <w:p w14:paraId="33664C40" w14:textId="77777777" w:rsidR="00C0383A" w:rsidRDefault="00EB73F7">
      <w:r>
        <w:t>Add legal entities.</w:t>
      </w:r>
    </w:p>
    <w:p w14:paraId="768808D1" w14:textId="77777777" w:rsidR="00C0383A" w:rsidRDefault="00EB73F7">
      <w:pPr>
        <w:pStyle w:val="Heading2"/>
      </w:pPr>
      <w:r>
        <w:t>Individual copy/paste prompt</w:t>
      </w:r>
    </w:p>
    <w:p w14:paraId="5BC72466" w14:textId="77777777" w:rsidR="00C0383A" w:rsidRDefault="00EB73F7">
      <w:pPr>
        <w:pStyle w:val="IntenseQuote"/>
      </w:pPr>
      <w:r>
        <w:t>You are the repository implementation agent for KYNXA. Complete only I07: Organization party master.</w:t>
      </w:r>
      <w:r>
        <w:br/>
      </w:r>
      <w:r>
        <w:br/>
        <w:t>GOAL</w:t>
      </w:r>
      <w:r>
        <w:br/>
        <w:t>Add legal entities.</w:t>
      </w:r>
      <w:r>
        <w:br/>
      </w:r>
      <w:r>
        <w:br/>
        <w:t>TARGETED CONTEXT</w:t>
      </w:r>
      <w:r>
        <w:br/>
        <w:t>Read the Markdown memory contract, then inspect only: I06 party files.</w:t>
      </w:r>
      <w:r>
        <w:br/>
      </w:r>
      <w:r>
        <w:br/>
        <w:t>IMPLEMENTATION</w:t>
      </w:r>
      <w:r>
        <w:br/>
      </w:r>
      <w:r>
        <w:t>Organization registration, legal form, jurisdiction, industry and incorporation using party core.</w:t>
      </w:r>
      <w:r>
        <w:br/>
      </w:r>
      <w:r>
        <w:br/>
        <w:t>UI ACCEPTANCE</w:t>
      </w:r>
      <w:r>
        <w:br/>
        <w:t>Create and view organization profile.</w:t>
      </w:r>
      <w:r>
        <w:br/>
      </w:r>
      <w:r>
        <w:br/>
        <w:t>TEST ACCEPTANCE</w:t>
      </w:r>
      <w:r>
        <w:br/>
        <w:t>Validation, uniqueness and E2E.</w:t>
      </w:r>
      <w:r>
        <w:br/>
      </w:r>
      <w:r>
        <w:br/>
        <w:t>MANDATORY ITERATION PROTOCOL</w:t>
      </w:r>
      <w:r>
        <w:br/>
        <w:t>1. Read docs/PROJECT_CONTEXT.md, docs/IMPLEMENTATION_STATUS.md and docs/MODULE_MAP.md, plus only the module-specific docs and source files named below. Use targeted symbol/path search; do not read the entire repository.</w:t>
      </w:r>
      <w:r>
        <w:br/>
      </w:r>
      <w:r>
        <w:t>2. Before editing, list files to touch and the reason. Preserve existing working behavior.</w:t>
      </w:r>
      <w:r>
        <w:br/>
        <w:t>3. Deliver a complete vertical slice: PostgreSQL/Alembic, FastAPI, React UI and automated tests where applicable. No fake success responses or TODO-only endpoints.</w:t>
      </w:r>
      <w:r>
        <w:br/>
        <w:t>4. Enforce server-side authorization, validation, auditability and safe error handling. Use synthetic demo data only. Never log secrets or plaintext passwords.</w:t>
      </w:r>
      <w:r>
        <w:br/>
      </w:r>
      <w:r>
        <w:t>5. Run formatter, lint, type checks, backend tests, frontend tests and affected Playwright tests. Fix failures.</w:t>
      </w:r>
      <w:r>
        <w:br/>
        <w:t>6. Start the stack and manually verify the UI. Return exact URL, seeded login method, navigation path and expected visible result.</w:t>
      </w:r>
      <w:r>
        <w:br/>
        <w:t>7. Update only affected Markdown memory files with concise decisions and exact implementation pointers.</w:t>
      </w:r>
      <w:r>
        <w:br/>
        <w:t>8. Return changed files, migrations/APIs, tests and results, UI verification, limitations and next prompt ID. Stop after this iteration.</w:t>
      </w:r>
    </w:p>
    <w:p w14:paraId="01CC3B3E" w14:textId="77777777" w:rsidR="00C0383A" w:rsidRDefault="00EB73F7">
      <w:r>
        <w:br w:type="page"/>
      </w:r>
    </w:p>
    <w:p w14:paraId="1309795E" w14:textId="77777777" w:rsidR="00C0383A" w:rsidRDefault="00EB73F7">
      <w:pPr>
        <w:pStyle w:val="Heading1"/>
      </w:pPr>
      <w:r>
        <w:lastRenderedPageBreak/>
        <w:t>I08 - Party relationships</w:t>
      </w:r>
    </w:p>
    <w:p w14:paraId="6D81B555" w14:textId="77777777" w:rsidR="00C0383A" w:rsidRDefault="00EB73F7">
      <w:r>
        <w:t>Add effective-dated relationships.</w:t>
      </w:r>
    </w:p>
    <w:p w14:paraId="241678D7" w14:textId="77777777" w:rsidR="00C0383A" w:rsidRDefault="00EB73F7">
      <w:pPr>
        <w:pStyle w:val="Heading2"/>
      </w:pPr>
      <w:r>
        <w:t>Individual copy/paste prompt</w:t>
      </w:r>
    </w:p>
    <w:p w14:paraId="0D26866F" w14:textId="77777777" w:rsidR="00C0383A" w:rsidRDefault="00EB73F7">
      <w:pPr>
        <w:pStyle w:val="IntenseQuote"/>
      </w:pPr>
      <w:r>
        <w:t>You are the repository implementation agent for KYNXA. Complete only I08: Party relationships.</w:t>
      </w:r>
      <w:r>
        <w:br/>
      </w:r>
      <w:r>
        <w:br/>
        <w:t>GOAL</w:t>
      </w:r>
      <w:r>
        <w:br/>
        <w:t>Add effective-dated relationships.</w:t>
      </w:r>
      <w:r>
        <w:br/>
      </w:r>
      <w:r>
        <w:br/>
        <w:t>TARGETED CONTEXT</w:t>
      </w:r>
      <w:r>
        <w:br/>
        <w:t>Read the Markdown memory contract, then inspect only: party relationship files.</w:t>
      </w:r>
      <w:r>
        <w:br/>
      </w:r>
      <w:r>
        <w:br/>
        <w:t>IMPLEMENTATION</w:t>
      </w:r>
      <w:r>
        <w:br/>
        <w:t>Parent, director, signatory and beneficial-owner-candidate links, cycle/overlap checks and graph-ready API.</w:t>
      </w:r>
      <w:r>
        <w:br/>
      </w:r>
      <w:r>
        <w:br/>
        <w:t>UI ACCEPTANCE</w:t>
      </w:r>
      <w:r>
        <w:br/>
        <w:t>Relationship tab supports add/edit/end and hierarchy.</w:t>
      </w:r>
      <w:r>
        <w:br/>
      </w:r>
      <w:r>
        <w:br/>
        <w:t>TEST ACCEPTANCE</w:t>
      </w:r>
      <w:r>
        <w:br/>
      </w:r>
      <w:r>
        <w:t>Cycle, overlap and permission tests.</w:t>
      </w:r>
      <w:r>
        <w:br/>
      </w:r>
      <w:r>
        <w:br/>
        <w:t>MANDATORY ITERATION PROTOCOL</w:t>
      </w:r>
      <w:r>
        <w:br/>
        <w:t>1. Read docs/PROJECT_CONTEXT.md, docs/IMPLEMENTATION_STATUS.md and docs/MODULE_MAP.md, plus only the module-specific docs and source files named below. Use targeted symbol/path search; do not read the entire repository.</w:t>
      </w:r>
      <w:r>
        <w:br/>
        <w:t>2. Before editing, list files to touch and the reason. Preserve existing working behavior.</w:t>
      </w:r>
      <w:r>
        <w:br/>
      </w:r>
      <w:r>
        <w:t>3. Deliver a complete vertical slice: PostgreSQL/Alembic, FastAPI, React UI and automated tests where applicable. No fake success responses or TODO-only endpoints.</w:t>
      </w:r>
      <w:r>
        <w:br/>
        <w:t>4. Enforce server-side authorization, validation, auditability and safe error handling. Use synthetic demo data only. Never log secrets or plaintext passwords.</w:t>
      </w:r>
      <w:r>
        <w:br/>
        <w:t>5. Run formatter, lint, type checks, backend tests, frontend tests and affected Playwright tests. Fix failures.</w:t>
      </w:r>
      <w:r>
        <w:br/>
      </w:r>
      <w:r>
        <w:t>6. Start the stack and manually verify the UI. Return exact URL, seeded login method, navigation path and expected visible result.</w:t>
      </w:r>
      <w:r>
        <w:br/>
        <w:t>7. Update only affected Markdown memory files with concise decisions and exact implementation pointers.</w:t>
      </w:r>
      <w:r>
        <w:br/>
        <w:t>8. Return changed files, migrations/APIs, tests and results, UI verification, limitations and next prompt ID. Stop after this iteration.</w:t>
      </w:r>
    </w:p>
    <w:p w14:paraId="19FFF7E4" w14:textId="77777777" w:rsidR="00C0383A" w:rsidRDefault="00EB73F7">
      <w:r>
        <w:br w:type="page"/>
      </w:r>
    </w:p>
    <w:p w14:paraId="0BD595B6" w14:textId="77777777" w:rsidR="00C0383A" w:rsidRDefault="00EB73F7">
      <w:pPr>
        <w:pStyle w:val="Heading1"/>
      </w:pPr>
      <w:r>
        <w:lastRenderedPageBreak/>
        <w:t>I09 - Reference data</w:t>
      </w:r>
    </w:p>
    <w:p w14:paraId="1BDD1D38" w14:textId="77777777" w:rsidR="00C0383A" w:rsidRDefault="00EB73F7">
      <w:r>
        <w:t>Create governed dictionaries.</w:t>
      </w:r>
    </w:p>
    <w:p w14:paraId="0CB6A65E" w14:textId="77777777" w:rsidR="00C0383A" w:rsidRDefault="00EB73F7">
      <w:pPr>
        <w:pStyle w:val="Heading2"/>
      </w:pPr>
      <w:r>
        <w:t>Individual copy/paste prompt</w:t>
      </w:r>
    </w:p>
    <w:p w14:paraId="56192064" w14:textId="77777777" w:rsidR="00C0383A" w:rsidRDefault="00EB73F7">
      <w:pPr>
        <w:pStyle w:val="IntenseQuote"/>
      </w:pPr>
      <w:r>
        <w:t>You are the repository implementation agent for KYNXA. Complete only I09: Reference data.</w:t>
      </w:r>
      <w:r>
        <w:br/>
      </w:r>
      <w:r>
        <w:br/>
        <w:t>GOAL</w:t>
      </w:r>
      <w:r>
        <w:br/>
        <w:t>Create governed dictionaries.</w:t>
      </w:r>
      <w:r>
        <w:br/>
      </w:r>
      <w:r>
        <w:br/>
        <w:t>TARGETED CONTEXT</w:t>
      </w:r>
      <w:r>
        <w:br/>
        <w:t>Read the Markdown memory contract, then inspect only: admin reference and validators.</w:t>
      </w:r>
      <w:r>
        <w:br/>
      </w:r>
      <w:r>
        <w:br/>
        <w:t>IMPLEMENTATION</w:t>
      </w:r>
      <w:r>
        <w:br/>
        <w:t>Countries, legal forms, industries, relationship types and risk tiers with versions/effective dates/import-export.</w:t>
      </w:r>
      <w:r>
        <w:br/>
      </w:r>
      <w:r>
        <w:br/>
        <w:t>UI ACCEPTANCE</w:t>
      </w:r>
      <w:r>
        <w:br/>
        <w:t>Admin Reference Data screen.</w:t>
      </w:r>
      <w:r>
        <w:br/>
      </w:r>
      <w:r>
        <w:br/>
        <w:t>TEST ACCEPTANCE</w:t>
      </w:r>
      <w:r>
        <w:br/>
        <w:t>CRUD, effective-date and dependency tests.</w:t>
      </w:r>
      <w:r>
        <w:br/>
      </w:r>
      <w:r>
        <w:br/>
        <w:t>MANDATORY ITERATION PROTOCOL</w:t>
      </w:r>
      <w:r>
        <w:br/>
      </w:r>
      <w:r>
        <w:t>1. Read docs/PROJECT_CONTEXT.md, docs/IMPLEMENTATION_STATUS.md and docs/MODULE_MAP.md, plus only the module-specific docs and source files named below. Use targeted symbol/path search; do not read the entire repository.</w:t>
      </w:r>
      <w:r>
        <w:br/>
        <w:t>2. Before editing, list files to touch and the reason. Preserve existing working behavior.</w:t>
      </w:r>
      <w:r>
        <w:br/>
        <w:t>3. Deliver a complete vertical slice: PostgreSQL/Alembic, FastAPI, React UI and automated tests where applicable. No fake success responses or TODO-only endpoints.</w:t>
      </w:r>
      <w:r>
        <w:br/>
      </w:r>
      <w:r>
        <w:t>4. Enforce server-side authorization, validation, auditability and safe error handling. Use synthetic demo data only. Never log secrets or plaintext passwords.</w:t>
      </w:r>
      <w:r>
        <w:br/>
        <w:t>5. Run formatter, lint, type checks, backend tests, frontend tests and affected Playwright tests. Fix failures.</w:t>
      </w:r>
      <w:r>
        <w:br/>
        <w:t>6. Start the stack and manually verify the UI. Return exact URL, seeded login method, navigation path and expected visible result.</w:t>
      </w:r>
      <w:r>
        <w:br/>
        <w:t>7. Update only affected Markdown memory files with concise decisions and exact implementation pointers.</w:t>
      </w:r>
      <w:r>
        <w:br/>
      </w:r>
      <w:r>
        <w:t>8. Return changed files, migrations/APIs, tests and results, UI verification, limitations and next prompt ID. Stop after this iteration.</w:t>
      </w:r>
    </w:p>
    <w:p w14:paraId="1CFC77AB" w14:textId="77777777" w:rsidR="00C0383A" w:rsidRDefault="00EB73F7">
      <w:r>
        <w:br w:type="page"/>
      </w:r>
    </w:p>
    <w:p w14:paraId="1C879EB5" w14:textId="77777777" w:rsidR="00C0383A" w:rsidRDefault="00EB73F7">
      <w:pPr>
        <w:pStyle w:val="Heading1"/>
      </w:pPr>
      <w:r>
        <w:lastRenderedPageBreak/>
        <w:t>I10 - KYC case foundation</w:t>
      </w:r>
    </w:p>
    <w:p w14:paraId="19E05974" w14:textId="77777777" w:rsidR="00C0383A" w:rsidRDefault="00EB73F7">
      <w:r>
        <w:t>Create cases and lifecycle.</w:t>
      </w:r>
    </w:p>
    <w:p w14:paraId="4ED4667F" w14:textId="77777777" w:rsidR="00C0383A" w:rsidRDefault="00EB73F7">
      <w:pPr>
        <w:pStyle w:val="Heading2"/>
      </w:pPr>
      <w:r>
        <w:t>Individual copy/paste prompt</w:t>
      </w:r>
    </w:p>
    <w:p w14:paraId="456CE82F" w14:textId="77777777" w:rsidR="00C0383A" w:rsidRDefault="00EB73F7">
      <w:pPr>
        <w:pStyle w:val="IntenseQuote"/>
      </w:pPr>
      <w:r>
        <w:t>You are the repository implementation agent for KYNXA. Complete only I10: KYC case foundation.</w:t>
      </w:r>
      <w:r>
        <w:br/>
      </w:r>
      <w:r>
        <w:br/>
        <w:t>GOAL</w:t>
      </w:r>
      <w:r>
        <w:br/>
        <w:t>Create cases and lifecycle.</w:t>
      </w:r>
      <w:r>
        <w:br/>
      </w:r>
      <w:r>
        <w:br/>
        <w:t>TARGETED CONTEXT</w:t>
      </w:r>
      <w:r>
        <w:br/>
        <w:t>Read the Markdown memory contract, then inspect only: case module and party summary.</w:t>
      </w:r>
      <w:r>
        <w:br/>
      </w:r>
      <w:r>
        <w:br/>
        <w:t>IMPLEMENTATION</w:t>
      </w:r>
      <w:r>
        <w:br/>
      </w:r>
      <w:r>
        <w:t>Case type/trigger/jurisdiction/priority/status/owner/due date/version, state machine, comments and timeline.</w:t>
      </w:r>
      <w:r>
        <w:br/>
      </w:r>
      <w:r>
        <w:br/>
        <w:t>UI ACCEPTANCE</w:t>
      </w:r>
      <w:r>
        <w:br/>
        <w:t>Create case from party and view overview.</w:t>
      </w:r>
      <w:r>
        <w:br/>
      </w:r>
      <w:r>
        <w:br/>
        <w:t>TEST ACCEPTANCE</w:t>
      </w:r>
      <w:r>
        <w:br/>
        <w:t>Transition, concurrency and E2E.</w:t>
      </w:r>
      <w:r>
        <w:br/>
      </w:r>
      <w:r>
        <w:br/>
        <w:t>MANDATORY ITERATION PROTOCOL</w:t>
      </w:r>
      <w:r>
        <w:br/>
        <w:t>1. Read docs/PROJECT_CONTEXT.md, docs/IMPLEMENTATION_STATUS.md and docs/MODULE_MAP.md, plus only the module-specific docs and source files named below. Use targeted symbol/path search; do not read the entire repository.</w:t>
      </w:r>
      <w:r>
        <w:br/>
      </w:r>
      <w:r>
        <w:t>2. Before editing, list files to touch and the reason. Preserve existing working behavior.</w:t>
      </w:r>
      <w:r>
        <w:br/>
        <w:t>3. Deliver a complete vertical slice: PostgreSQL/Alembic, FastAPI, React UI and automated tests where applicable. No fake success responses or TODO-only endpoints.</w:t>
      </w:r>
      <w:r>
        <w:br/>
        <w:t>4. Enforce server-side authorization, validation, auditability and safe error handling. Use synthetic demo data only. Never log secrets or plaintext passwords.</w:t>
      </w:r>
      <w:r>
        <w:br/>
      </w:r>
      <w:r>
        <w:t>5. Run formatter, lint, type checks, backend tests, frontend tests and affected Playwright tests. Fix failures.</w:t>
      </w:r>
      <w:r>
        <w:br/>
        <w:t>6. Start the stack and manually verify the UI. Return exact URL, seeded login method, navigation path and expected visible result.</w:t>
      </w:r>
      <w:r>
        <w:br/>
        <w:t>7. Update only affected Markdown memory files with concise decisions and exact implementation pointers.</w:t>
      </w:r>
      <w:r>
        <w:br/>
        <w:t>8. Return changed files, migrations/APIs, tests and results, UI verification, limitations and next prompt ID. Stop after this iteration.</w:t>
      </w:r>
    </w:p>
    <w:p w14:paraId="7E1428F0" w14:textId="77777777" w:rsidR="00C0383A" w:rsidRDefault="00EB73F7">
      <w:r>
        <w:br w:type="page"/>
      </w:r>
    </w:p>
    <w:p w14:paraId="66738588" w14:textId="77777777" w:rsidR="00C0383A" w:rsidRDefault="00EB73F7">
      <w:pPr>
        <w:pStyle w:val="Heading1"/>
      </w:pPr>
      <w:r>
        <w:lastRenderedPageBreak/>
        <w:t>I11 - Queues and assignment</w:t>
      </w:r>
    </w:p>
    <w:p w14:paraId="78D6A678" w14:textId="77777777" w:rsidR="00C0383A" w:rsidRDefault="00EB73F7">
      <w:r>
        <w:t>Add analyst work management.</w:t>
      </w:r>
    </w:p>
    <w:p w14:paraId="5DBD314B" w14:textId="77777777" w:rsidR="00C0383A" w:rsidRDefault="00EB73F7">
      <w:pPr>
        <w:pStyle w:val="Heading2"/>
      </w:pPr>
      <w:r>
        <w:t>Individual copy/paste prompt</w:t>
      </w:r>
    </w:p>
    <w:p w14:paraId="3E18F312" w14:textId="77777777" w:rsidR="00C0383A" w:rsidRDefault="00EB73F7">
      <w:pPr>
        <w:pStyle w:val="IntenseQuote"/>
      </w:pPr>
      <w:r>
        <w:t>You are the repository implementation agent for KYNXA. Complete only I11: Queues and assignment.</w:t>
      </w:r>
      <w:r>
        <w:br/>
      </w:r>
      <w:r>
        <w:br/>
        <w:t>GOAL</w:t>
      </w:r>
      <w:r>
        <w:br/>
        <w:t>Add analyst work management.</w:t>
      </w:r>
      <w:r>
        <w:br/>
      </w:r>
      <w:r>
        <w:br/>
        <w:t>TARGETED CONTEXT</w:t>
      </w:r>
      <w:r>
        <w:br/>
        <w:t>Read the Markdown memory contract, then inspect only: case assignment files.</w:t>
      </w:r>
      <w:r>
        <w:br/>
      </w:r>
      <w:r>
        <w:br/>
        <w:t>IMPLEMENTATION</w:t>
      </w:r>
      <w:r>
        <w:br/>
        <w:t>My/unassigned/team queues, claim/release/reassign, aging and controlled bulk assignment.</w:t>
      </w:r>
      <w:r>
        <w:br/>
      </w:r>
      <w:r>
        <w:br/>
        <w:t>UI ACCEPTANCE</w:t>
      </w:r>
      <w:r>
        <w:br/>
        <w:t>Queue tabs and filters are usable.</w:t>
      </w:r>
      <w:r>
        <w:br/>
      </w:r>
      <w:r>
        <w:br/>
        <w:t>TEST ACCEPTANCE</w:t>
      </w:r>
      <w:r>
        <w:br/>
      </w:r>
      <w:r>
        <w:t>Race, authorization and E2E.</w:t>
      </w:r>
      <w:r>
        <w:br/>
      </w:r>
      <w:r>
        <w:br/>
        <w:t>MANDATORY ITERATION PROTOCOL</w:t>
      </w:r>
      <w:r>
        <w:br/>
        <w:t>1. Read docs/PROJECT_CONTEXT.md, docs/IMPLEMENTATION_STATUS.md and docs/MODULE_MAP.md, plus only the module-specific docs and source files named below. Use targeted symbol/path search; do not read the entire repository.</w:t>
      </w:r>
      <w:r>
        <w:br/>
        <w:t>2. Before editing, list files to touch and the reason. Preserve existing working behavior.</w:t>
      </w:r>
      <w:r>
        <w:br/>
      </w:r>
      <w:r>
        <w:t>3. Deliver a complete vertical slice: PostgreSQL/Alembic, FastAPI, React UI and automated tests where applicable. No fake success responses or TODO-only endpoints.</w:t>
      </w:r>
      <w:r>
        <w:br/>
        <w:t>4. Enforce server-side authorization, validation, auditability and safe error handling. Use synthetic demo data only. Never log secrets or plaintext passwords.</w:t>
      </w:r>
      <w:r>
        <w:br/>
        <w:t>5. Run formatter, lint, type checks, backend tests, frontend tests and affected Playwright tests. Fix failures.</w:t>
      </w:r>
      <w:r>
        <w:br/>
      </w:r>
      <w:r>
        <w:t>6. Start the stack and manually verify the UI. Return exact URL, seeded login method, navigation path and expected visible result.</w:t>
      </w:r>
      <w:r>
        <w:br/>
        <w:t>7. Update only affected Markdown memory files with concise decisions and exact implementation pointers.</w:t>
      </w:r>
      <w:r>
        <w:br/>
        <w:t>8. Return changed files, migrations/APIs, tests and results, UI verification, limitations and next prompt ID. Stop after this iteration.</w:t>
      </w:r>
    </w:p>
    <w:p w14:paraId="5E31D7CC" w14:textId="77777777" w:rsidR="00C0383A" w:rsidRDefault="00EB73F7">
      <w:r>
        <w:br w:type="page"/>
      </w:r>
    </w:p>
    <w:p w14:paraId="39309A48" w14:textId="77777777" w:rsidR="00C0383A" w:rsidRDefault="00EB73F7">
      <w:pPr>
        <w:pStyle w:val="Heading1"/>
      </w:pPr>
      <w:r>
        <w:lastRenderedPageBreak/>
        <w:t>I12 - SLA and escalation</w:t>
      </w:r>
    </w:p>
    <w:p w14:paraId="189B8896" w14:textId="77777777" w:rsidR="00C0383A" w:rsidRDefault="00EB73F7">
      <w:r>
        <w:t>Add SLA clocks.</w:t>
      </w:r>
    </w:p>
    <w:p w14:paraId="21D3A076" w14:textId="77777777" w:rsidR="00C0383A" w:rsidRDefault="00EB73F7">
      <w:pPr>
        <w:pStyle w:val="Heading2"/>
      </w:pPr>
      <w:r>
        <w:t>Individual copy/paste prompt</w:t>
      </w:r>
    </w:p>
    <w:p w14:paraId="4EBF8AA9" w14:textId="77777777" w:rsidR="00C0383A" w:rsidRDefault="00EB73F7">
      <w:pPr>
        <w:pStyle w:val="IntenseQuote"/>
      </w:pPr>
      <w:r>
        <w:t>You are the repository implementation agent for KYNXA. Complete only I12: SLA and escalation.</w:t>
      </w:r>
      <w:r>
        <w:br/>
      </w:r>
      <w:r>
        <w:br/>
        <w:t>GOAL</w:t>
      </w:r>
      <w:r>
        <w:br/>
        <w:t>Add SLA clocks.</w:t>
      </w:r>
      <w:r>
        <w:br/>
      </w:r>
      <w:r>
        <w:br/>
        <w:t>TARGETED CONTEXT</w:t>
      </w:r>
      <w:r>
        <w:br/>
        <w:t>Read the Markdown memory contract, then inspect only: case workflow/config.</w:t>
      </w:r>
      <w:r>
        <w:br/>
      </w:r>
      <w:r>
        <w:br/>
        <w:t>IMPLEMENTATION</w:t>
      </w:r>
      <w:r>
        <w:br/>
        <w:t>Configurable SLA, pause/resume, warning/breach events and evaluator abstraction.</w:t>
      </w:r>
      <w:r>
        <w:br/>
      </w:r>
      <w:r>
        <w:br/>
        <w:t>UI ACCEPTANCE</w:t>
      </w:r>
      <w:r>
        <w:br/>
        <w:t>SLA badge and aging widgets update.</w:t>
      </w:r>
      <w:r>
        <w:br/>
      </w:r>
      <w:r>
        <w:br/>
        <w:t>TEST ACCEPTANCE</w:t>
      </w:r>
      <w:r>
        <w:br/>
        <w:t>Clock and UI tests.</w:t>
      </w:r>
      <w:r>
        <w:br/>
      </w:r>
      <w:r>
        <w:br/>
        <w:t>MANDATORY ITERATION PROTOCOL</w:t>
      </w:r>
      <w:r>
        <w:br/>
      </w:r>
      <w:r>
        <w:t>1. Read docs/PROJECT_CONTEXT.md, docs/IMPLEMENTATION_STATUS.md and docs/MODULE_MAP.md, plus only the module-specific docs and source files named below. Use targeted symbol/path search; do not read the entire repository.</w:t>
      </w:r>
      <w:r>
        <w:br/>
        <w:t>2. Before editing, list files to touch and the reason. Preserve existing working behavior.</w:t>
      </w:r>
      <w:r>
        <w:br/>
        <w:t>3. Deliver a complete vertical slice: PostgreSQL/Alembic, FastAPI, React UI and automated tests where applicable. No fake success responses or TODO-only endpoints.</w:t>
      </w:r>
      <w:r>
        <w:br/>
      </w:r>
      <w:r>
        <w:t>4. Enforce server-side authorization, validation, auditability and safe error handling. Use synthetic demo data only. Never log secrets or plaintext passwords.</w:t>
      </w:r>
      <w:r>
        <w:br/>
        <w:t>5. Run formatter, lint, type checks, backend tests, frontend tests and affected Playwright tests. Fix failures.</w:t>
      </w:r>
      <w:r>
        <w:br/>
        <w:t>6. Start the stack and manually verify the UI. Return exact URL, seeded login method, navigation path and expected visible result.</w:t>
      </w:r>
      <w:r>
        <w:br/>
        <w:t>7. Update only affected Markdown memory files with concise decisions and exact implementation pointers.</w:t>
      </w:r>
      <w:r>
        <w:br/>
      </w:r>
      <w:r>
        <w:t>8. Return changed files, migrations/APIs, tests and results, UI verification, limitations and next prompt ID. Stop after this iteration.</w:t>
      </w:r>
    </w:p>
    <w:p w14:paraId="25374D4A" w14:textId="77777777" w:rsidR="00C0383A" w:rsidRDefault="00EB73F7">
      <w:r>
        <w:br w:type="page"/>
      </w:r>
    </w:p>
    <w:p w14:paraId="559CC5D5" w14:textId="77777777" w:rsidR="00C0383A" w:rsidRDefault="00EB73F7">
      <w:pPr>
        <w:pStyle w:val="Heading1"/>
      </w:pPr>
      <w:r>
        <w:lastRenderedPageBreak/>
        <w:t>I13 - Dynamic KYC forms</w:t>
      </w:r>
    </w:p>
    <w:p w14:paraId="7A5E4DD3" w14:textId="77777777" w:rsidR="00C0383A" w:rsidRDefault="00EB73F7">
      <w:r>
        <w:t>Build metadata-driven questionnaires.</w:t>
      </w:r>
    </w:p>
    <w:p w14:paraId="0EDC8281" w14:textId="77777777" w:rsidR="00C0383A" w:rsidRDefault="00EB73F7">
      <w:pPr>
        <w:pStyle w:val="Heading2"/>
      </w:pPr>
      <w:r>
        <w:t>Individual copy/paste prompt</w:t>
      </w:r>
    </w:p>
    <w:p w14:paraId="3C87433D" w14:textId="77777777" w:rsidR="00C0383A" w:rsidRDefault="00EB73F7">
      <w:pPr>
        <w:pStyle w:val="IntenseQuote"/>
      </w:pPr>
      <w:r>
        <w:t>You are the repository implementation agent for KYNXA. Complete only I13: Dynamic KYC forms.</w:t>
      </w:r>
      <w:r>
        <w:br/>
      </w:r>
      <w:r>
        <w:br/>
        <w:t>GOAL</w:t>
      </w:r>
      <w:r>
        <w:br/>
        <w:t>Build metadata-driven questionnaires.</w:t>
      </w:r>
      <w:r>
        <w:br/>
      </w:r>
      <w:r>
        <w:br/>
        <w:t>TARGETED CONTEXT</w:t>
      </w:r>
      <w:r>
        <w:br/>
        <w:t>Read the Markdown memory contract, then inspect only: forms module and case contracts.</w:t>
      </w:r>
      <w:r>
        <w:br/>
      </w:r>
      <w:r>
        <w:br/>
        <w:t>IMPLEMENTATION</w:t>
      </w:r>
      <w:r>
        <w:br/>
      </w:r>
      <w:r>
        <w:t>Versioned templates, sections, field types, conditions, required rules, responses and autosave.</w:t>
      </w:r>
      <w:r>
        <w:br/>
      </w:r>
      <w:r>
        <w:br/>
        <w:t>UI ACCEPTANCE</w:t>
      </w:r>
      <w:r>
        <w:br/>
        <w:t>Seeded individual/entity forms render in case.</w:t>
      </w:r>
      <w:r>
        <w:br/>
      </w:r>
      <w:r>
        <w:br/>
        <w:t>TEST ACCEPTANCE</w:t>
      </w:r>
      <w:r>
        <w:br/>
        <w:t>Branching, validation and E2E.</w:t>
      </w:r>
      <w:r>
        <w:br/>
      </w:r>
      <w:r>
        <w:br/>
        <w:t>MANDATORY ITERATION PROTOCOL</w:t>
      </w:r>
      <w:r>
        <w:br/>
        <w:t>1. Read docs/PROJECT_CONTEXT.md, docs/IMPLEMENTATION_STATUS.md and docs/MODULE_MAP.md, plus only the module-specific docs and source files named below. Use targeted symbol/path search; do not read the entire repository.</w:t>
      </w:r>
      <w:r>
        <w:br/>
      </w:r>
      <w:r>
        <w:t>2. Before editing, list files to touch and the reason. Preserve existing working behavior.</w:t>
      </w:r>
      <w:r>
        <w:br/>
        <w:t>3. Deliver a complete vertical slice: PostgreSQL/Alembic, FastAPI, React UI and automated tests where applicable. No fake success responses or TODO-only endpoints.</w:t>
      </w:r>
      <w:r>
        <w:br/>
        <w:t>4. Enforce server-side authorization, validation, auditability and safe error handling. Use synthetic demo data only. Never log secrets or plaintext passwords.</w:t>
      </w:r>
      <w:r>
        <w:br/>
      </w:r>
      <w:r>
        <w:t>5. Run formatter, lint, type checks, backend tests, frontend tests and affected Playwright tests. Fix failures.</w:t>
      </w:r>
      <w:r>
        <w:br/>
        <w:t>6. Start the stack and manually verify the UI. Return exact URL, seeded login method, navigation path and expected visible result.</w:t>
      </w:r>
      <w:r>
        <w:br/>
        <w:t>7. Update only affected Markdown memory files with concise decisions and exact implementation pointers.</w:t>
      </w:r>
      <w:r>
        <w:br/>
        <w:t>8. Return changed files, migrations/APIs, tests and results, UI verification, limitations and next prompt ID. Stop after this iteration.</w:t>
      </w:r>
    </w:p>
    <w:p w14:paraId="2C2B53BA" w14:textId="77777777" w:rsidR="00C0383A" w:rsidRDefault="00EB73F7">
      <w:r>
        <w:br w:type="page"/>
      </w:r>
    </w:p>
    <w:p w14:paraId="1537D4E0" w14:textId="77777777" w:rsidR="00C0383A" w:rsidRDefault="00EB73F7">
      <w:pPr>
        <w:pStyle w:val="Heading1"/>
      </w:pPr>
      <w:r>
        <w:lastRenderedPageBreak/>
        <w:t>I14 - Document repository</w:t>
      </w:r>
    </w:p>
    <w:p w14:paraId="19EE41BC" w14:textId="77777777" w:rsidR="00C0383A" w:rsidRDefault="00EB73F7">
      <w:r>
        <w:t>Implement secure upload/download.</w:t>
      </w:r>
    </w:p>
    <w:p w14:paraId="645C9127" w14:textId="77777777" w:rsidR="00C0383A" w:rsidRDefault="00EB73F7">
      <w:pPr>
        <w:pStyle w:val="Heading2"/>
      </w:pPr>
      <w:r>
        <w:t>Individual copy/paste prompt</w:t>
      </w:r>
    </w:p>
    <w:p w14:paraId="4E39666D" w14:textId="77777777" w:rsidR="00C0383A" w:rsidRDefault="00EB73F7">
      <w:pPr>
        <w:pStyle w:val="IntenseQuote"/>
      </w:pPr>
      <w:r>
        <w:t>You are the repository implementation agent for KYNXA. Complete only I14: Document repository.</w:t>
      </w:r>
      <w:r>
        <w:br/>
      </w:r>
      <w:r>
        <w:br/>
        <w:t>GOAL</w:t>
      </w:r>
      <w:r>
        <w:br/>
        <w:t>Implement secure upload/download.</w:t>
      </w:r>
      <w:r>
        <w:br/>
      </w:r>
      <w:r>
        <w:br/>
        <w:t>TARGETED CONTEXT</w:t>
      </w:r>
      <w:r>
        <w:br/>
        <w:t>Read the Markdown memory contract, then inspect only: document module, storage abstraction, case permissions.</w:t>
      </w:r>
      <w:r>
        <w:br/>
      </w:r>
      <w:r>
        <w:br/>
        <w:t>IMPLEMENTATION</w:t>
      </w:r>
      <w:r>
        <w:br/>
        <w:t>Metadata, hash, type/size checks, scan-status abstraction, local object storage, versions and authorization.</w:t>
      </w:r>
      <w:r>
        <w:br/>
      </w:r>
      <w:r>
        <w:br/>
        <w:t>UI ACCEPTANCE</w:t>
      </w:r>
      <w:r>
        <w:br/>
      </w:r>
      <w:r>
        <w:t>Case Documents supports upload/list/download/replace.</w:t>
      </w:r>
      <w:r>
        <w:br/>
      </w:r>
      <w:r>
        <w:br/>
        <w:t>TEST ACCEPTANCE</w:t>
      </w:r>
      <w:r>
        <w:br/>
        <w:t>File security, storage and E2E.</w:t>
      </w:r>
      <w:r>
        <w:br/>
      </w:r>
      <w:r>
        <w:br/>
        <w:t>MANDATORY ITERATION PROTOCOL</w:t>
      </w:r>
      <w:r>
        <w:br/>
        <w:t>1. Read docs/PROJECT_CONTEXT.md, docs/IMPLEMENTATION_STATUS.md and docs/MODULE_MAP.md, plus only the module-specific docs and source files named below. Use targeted symbol/path search; do not read the entire repository.</w:t>
      </w:r>
      <w:r>
        <w:br/>
        <w:t>2. Before editing, list files to touch and the reason. Preserve existing working behavior.</w:t>
      </w:r>
      <w:r>
        <w:br/>
      </w:r>
      <w:r>
        <w:t>3. Deliver a complete vertical slice: PostgreSQL/Alembic, FastAPI, React UI and automated tests where applicable. No fake success responses or TODO-only endpoints.</w:t>
      </w:r>
      <w:r>
        <w:br/>
        <w:t>4. Enforce server-side authorization, validation, auditability and safe error handling. Use synthetic demo data only. Never log secrets or plaintext passwords.</w:t>
      </w:r>
      <w:r>
        <w:br/>
        <w:t>5. Run formatter, lint, type checks, backend tests, frontend tests and affected Playwright tests. Fix failures.</w:t>
      </w:r>
      <w:r>
        <w:br/>
      </w:r>
      <w:r>
        <w:t>6. Start the stack and manually verify the UI. Return exact URL, seeded login method, navigation path and expected visible result.</w:t>
      </w:r>
      <w:r>
        <w:br/>
        <w:t>7. Update only affected Markdown memory files with concise decisions and exact implementation pointers.</w:t>
      </w:r>
      <w:r>
        <w:br/>
        <w:t>8. Return changed files, migrations/APIs, tests and results, UI verification, limitations and next prompt ID. Stop after this iteration.</w:t>
      </w:r>
    </w:p>
    <w:p w14:paraId="0B1B3499" w14:textId="77777777" w:rsidR="00C0383A" w:rsidRDefault="00EB73F7">
      <w:r>
        <w:br w:type="page"/>
      </w:r>
    </w:p>
    <w:p w14:paraId="2DBD929F" w14:textId="77777777" w:rsidR="00C0383A" w:rsidRDefault="00EB73F7">
      <w:pPr>
        <w:pStyle w:val="Heading1"/>
      </w:pPr>
      <w:r>
        <w:lastRenderedPageBreak/>
        <w:t>I15 - Document checklist</w:t>
      </w:r>
    </w:p>
    <w:p w14:paraId="5CAEAAB6" w14:textId="77777777" w:rsidR="00C0383A" w:rsidRDefault="00EB73F7">
      <w:r>
        <w:t>Add rule-driven checklists.</w:t>
      </w:r>
    </w:p>
    <w:p w14:paraId="33D7F6DD" w14:textId="77777777" w:rsidR="00C0383A" w:rsidRDefault="00EB73F7">
      <w:pPr>
        <w:pStyle w:val="Heading2"/>
      </w:pPr>
      <w:r>
        <w:t>Individual copy/paste prompt</w:t>
      </w:r>
    </w:p>
    <w:p w14:paraId="7F264197" w14:textId="77777777" w:rsidR="00C0383A" w:rsidRDefault="00EB73F7">
      <w:pPr>
        <w:pStyle w:val="IntenseQuote"/>
      </w:pPr>
      <w:r>
        <w:t>You are the repository implementation agent for KYNXA. Complete only I15: Document checklist.</w:t>
      </w:r>
      <w:r>
        <w:br/>
      </w:r>
      <w:r>
        <w:br/>
        <w:t>GOAL</w:t>
      </w:r>
      <w:r>
        <w:br/>
        <w:t>Add rule-driven checklists.</w:t>
      </w:r>
      <w:r>
        <w:br/>
      </w:r>
      <w:r>
        <w:br/>
        <w:t>TARGETED CONTEXT</w:t>
      </w:r>
      <w:r>
        <w:br/>
        <w:t>Read the Markdown memory contract, then inspect only: document checklist and references.</w:t>
      </w:r>
      <w:r>
        <w:br/>
      </w:r>
      <w:r>
        <w:br/>
        <w:t>IMPLEMENTATION</w:t>
      </w:r>
      <w:r>
        <w:br/>
        <w:t>Templates by jurisdiction/legal form/risk; received/missing/expired/waived; document linkage.</w:t>
      </w:r>
      <w:r>
        <w:br/>
      </w:r>
      <w:r>
        <w:br/>
        <w:t>UI ACCEPTANCE</w:t>
      </w:r>
      <w:r>
        <w:br/>
        <w:t>Checklist summary updates from uploaded document.</w:t>
      </w:r>
      <w:r>
        <w:br/>
      </w:r>
      <w:r>
        <w:br/>
        <w:t>TEST ACCEPTANCE</w:t>
      </w:r>
      <w:r>
        <w:br/>
        <w:t>Rule/status tests.</w:t>
      </w:r>
      <w:r>
        <w:br/>
      </w:r>
      <w:r>
        <w:br/>
        <w:t>MANDATORY ITERATION PROTOCOL</w:t>
      </w:r>
      <w:r>
        <w:br/>
      </w:r>
      <w:r>
        <w:t>1. Read docs/PROJECT_CONTEXT.md, docs/IMPLEMENTATION_STATUS.md and docs/MODULE_MAP.md, plus only the module-specific docs and source files named below. Use targeted symbol/path search; do not read the entire repository.</w:t>
      </w:r>
      <w:r>
        <w:br/>
        <w:t>2. Before editing, list files to touch and the reason. Preserve existing working behavior.</w:t>
      </w:r>
      <w:r>
        <w:br/>
        <w:t>3. Deliver a complete vertical slice: PostgreSQL/Alembic, FastAPI, React UI and automated tests where applicable. No fake success responses or TODO-only endpoints.</w:t>
      </w:r>
      <w:r>
        <w:br/>
      </w:r>
      <w:r>
        <w:t>4. Enforce server-side authorization, validation, auditability and safe error handling. Use synthetic demo data only. Never log secrets or plaintext passwords.</w:t>
      </w:r>
      <w:r>
        <w:br/>
        <w:t>5. Run formatter, lint, type checks, backend tests, frontend tests and affected Playwright tests. Fix failures.</w:t>
      </w:r>
      <w:r>
        <w:br/>
        <w:t>6. Start the stack and manually verify the UI. Return exact URL, seeded login method, navigation path and expected visible result.</w:t>
      </w:r>
      <w:r>
        <w:br/>
        <w:t>7. Update only affected Markdown memory files with concise decisions and exact implementation pointers.</w:t>
      </w:r>
      <w:r>
        <w:br/>
      </w:r>
      <w:r>
        <w:t>8. Return changed files, migrations/APIs, tests and results, UI verification, limitations and next prompt ID. Stop after this iteration.</w:t>
      </w:r>
    </w:p>
    <w:p w14:paraId="79AF3EBB" w14:textId="77777777" w:rsidR="00C0383A" w:rsidRDefault="00EB73F7">
      <w:r>
        <w:br w:type="page"/>
      </w:r>
    </w:p>
    <w:p w14:paraId="530675F5" w14:textId="77777777" w:rsidR="00C0383A" w:rsidRDefault="00EB73F7">
      <w:pPr>
        <w:pStyle w:val="Heading1"/>
      </w:pPr>
      <w:r>
        <w:lastRenderedPageBreak/>
        <w:t>I16 - Evidence anchors</w:t>
      </w:r>
    </w:p>
    <w:p w14:paraId="39E812BE" w14:textId="77777777" w:rsidR="00C0383A" w:rsidRDefault="00EB73F7">
      <w:r>
        <w:t>Add source evidence references.</w:t>
      </w:r>
    </w:p>
    <w:p w14:paraId="1723DB97" w14:textId="77777777" w:rsidR="00C0383A" w:rsidRDefault="00EB73F7">
      <w:pPr>
        <w:pStyle w:val="Heading2"/>
      </w:pPr>
      <w:r>
        <w:t>Individual copy/paste prompt</w:t>
      </w:r>
    </w:p>
    <w:p w14:paraId="55ABFE28" w14:textId="77777777" w:rsidR="00C0383A" w:rsidRDefault="00EB73F7">
      <w:pPr>
        <w:pStyle w:val="IntenseQuote"/>
      </w:pPr>
      <w:r>
        <w:t>You are the repository implementation agent for KYNXA. Complete only I16: Evidence anchors.</w:t>
      </w:r>
      <w:r>
        <w:br/>
      </w:r>
      <w:r>
        <w:br/>
        <w:t>GOAL</w:t>
      </w:r>
      <w:r>
        <w:br/>
        <w:t>Add source evidence references.</w:t>
      </w:r>
      <w:r>
        <w:br/>
      </w:r>
      <w:r>
        <w:br/>
        <w:t>TARGETED CONTEXT</w:t>
      </w:r>
      <w:r>
        <w:br/>
        <w:t>Read the Markdown memory contract, then inspect only: document viewer and evidence model.</w:t>
      </w:r>
      <w:r>
        <w:br/>
      </w:r>
      <w:r>
        <w:br/>
        <w:t>IMPLEMENTATION</w:t>
      </w:r>
      <w:r>
        <w:br/>
      </w:r>
      <w:r>
        <w:t>PDF/image preview, page/bounding-box anchors, immutable citation IDs and notes.</w:t>
      </w:r>
      <w:r>
        <w:br/>
      </w:r>
      <w:r>
        <w:br/>
        <w:t>UI ACCEPTANCE</w:t>
      </w:r>
      <w:r>
        <w:br/>
        <w:t>Create evidence note from preview.</w:t>
      </w:r>
      <w:r>
        <w:br/>
      </w:r>
      <w:r>
        <w:br/>
        <w:t>TEST ACCEPTANCE</w:t>
      </w:r>
      <w:r>
        <w:br/>
        <w:t>Persistence and authorization tests.</w:t>
      </w:r>
      <w:r>
        <w:br/>
      </w:r>
      <w:r>
        <w:br/>
        <w:t>MANDATORY ITERATION PROTOCOL</w:t>
      </w:r>
      <w:r>
        <w:br/>
        <w:t>1. Read docs/PROJECT_CONTEXT.md, docs/IMPLEMENTATION_STATUS.md and docs/MODULE_MAP.md, plus only the module-specific docs and source files named below. Use targeted symbol/path search; do not read the entire repository.</w:t>
      </w:r>
      <w:r>
        <w:br/>
      </w:r>
      <w:r>
        <w:t>2. Before editing, list files to touch and the reason. Preserve existing working behavior.</w:t>
      </w:r>
      <w:r>
        <w:br/>
        <w:t>3. Deliver a complete vertical slice: PostgreSQL/Alembic, FastAPI, React UI and automated tests where applicable. No fake success responses or TODO-only endpoints.</w:t>
      </w:r>
      <w:r>
        <w:br/>
        <w:t>4. Enforce server-side authorization, validation, auditability and safe error handling. Use synthetic demo data only. Never log secrets or plaintext passwords.</w:t>
      </w:r>
      <w:r>
        <w:br/>
      </w:r>
      <w:r>
        <w:t>5. Run formatter, lint, type checks, backend tests, frontend tests and affected Playwright tests. Fix failures.</w:t>
      </w:r>
      <w:r>
        <w:br/>
        <w:t>6. Start the stack and manually verify the UI. Return exact URL, seeded login method, navigation path and expected visible result.</w:t>
      </w:r>
      <w:r>
        <w:br/>
        <w:t>7. Update only affected Markdown memory files with concise decisions and exact implementation pointers.</w:t>
      </w:r>
      <w:r>
        <w:br/>
        <w:t>8. Return changed files, migrations/APIs, tests and results, UI verification, limitations and next prompt ID. Stop after this iteration.</w:t>
      </w:r>
    </w:p>
    <w:p w14:paraId="42421741" w14:textId="77777777" w:rsidR="00C0383A" w:rsidRDefault="00EB73F7">
      <w:r>
        <w:br w:type="page"/>
      </w:r>
    </w:p>
    <w:p w14:paraId="7C82E077" w14:textId="77777777" w:rsidR="00C0383A" w:rsidRDefault="00EB73F7">
      <w:pPr>
        <w:pStyle w:val="Heading1"/>
      </w:pPr>
      <w:r>
        <w:lastRenderedPageBreak/>
        <w:t>I17 - CDD risk assessment</w:t>
      </w:r>
    </w:p>
    <w:p w14:paraId="43EA3CDA" w14:textId="77777777" w:rsidR="00C0383A" w:rsidRDefault="00EB73F7">
      <w:r>
        <w:t>Build risk scoring.</w:t>
      </w:r>
    </w:p>
    <w:p w14:paraId="0C2D4859" w14:textId="77777777" w:rsidR="00C0383A" w:rsidRDefault="00EB73F7">
      <w:pPr>
        <w:pStyle w:val="Heading2"/>
      </w:pPr>
      <w:r>
        <w:t>Individual copy/paste prompt</w:t>
      </w:r>
    </w:p>
    <w:p w14:paraId="403D26F2" w14:textId="77777777" w:rsidR="00C0383A" w:rsidRDefault="00EB73F7">
      <w:pPr>
        <w:pStyle w:val="IntenseQuote"/>
      </w:pPr>
      <w:r>
        <w:t>You are the repository implementation agent for KYNXA. Complete only I17: CDD risk assessment.</w:t>
      </w:r>
      <w:r>
        <w:br/>
      </w:r>
      <w:r>
        <w:br/>
        <w:t>GOAL</w:t>
      </w:r>
      <w:r>
        <w:br/>
        <w:t>Build risk scoring.</w:t>
      </w:r>
      <w:r>
        <w:br/>
      </w:r>
      <w:r>
        <w:br/>
        <w:t>TARGETED CONTEXT</w:t>
      </w:r>
      <w:r>
        <w:br/>
        <w:t>Read the Markdown memory contract, then inspect only: CDD module, case/party refs.</w:t>
      </w:r>
      <w:r>
        <w:br/>
      </w:r>
      <w:r>
        <w:br/>
        <w:t>IMPLEMENTATION</w:t>
      </w:r>
      <w:r>
        <w:br/>
        <w:t>Versioned factors, answers, weighted score, bands, overrides with rationale and approval state.</w:t>
      </w:r>
      <w:r>
        <w:br/>
      </w:r>
      <w:r>
        <w:br/>
        <w:t>UI ACCEPTANCE</w:t>
      </w:r>
      <w:r>
        <w:br/>
        <w:t>Risk form shows live score/explanation.</w:t>
      </w:r>
      <w:r>
        <w:br/>
      </w:r>
      <w:r>
        <w:br/>
        <w:t>TEST ACCEPTANCE</w:t>
      </w:r>
      <w:r>
        <w:br/>
        <w:t>Boundary, override and E2E.</w:t>
      </w:r>
      <w:r>
        <w:br/>
      </w:r>
      <w:r>
        <w:br/>
        <w:t>MANDATORY ITERATION PROTOCOL</w:t>
      </w:r>
      <w:r>
        <w:br/>
        <w:t>1. Read docs/PROJECT_CONTEXT.md, docs/IMPLEMENTATION_STATUS.md and docs/MODULE_MAP.md, plus only the module-specific docs and source files named below. Use targeted symbol/path search; do not read the entire repository.</w:t>
      </w:r>
      <w:r>
        <w:br/>
        <w:t>2. Before editing, list files to touch and the reason. Preserve existing working behavior.</w:t>
      </w:r>
      <w:r>
        <w:br/>
        <w:t>3. Deliver a complete vertical slice: PostgreSQL/Alembic, FastAPI, React UI and automated tests where applicable. No fake success responses or TODO-only endpoints.</w:t>
      </w:r>
      <w:r>
        <w:br/>
      </w:r>
      <w:r>
        <w:t>4. Enforce server-side authorization, validation, auditability and safe error handling. Use synthetic demo data only. Never log secrets or plaintext passwords.</w:t>
      </w:r>
      <w:r>
        <w:br/>
        <w:t>5. Run formatter, lint, type checks, backend tests, frontend tests and affected Playwright tests. Fix failures.</w:t>
      </w:r>
      <w:r>
        <w:br/>
        <w:t>6. Start the stack and manually verify the UI. Return exact URL, seeded login method, navigation path and expected visible result.</w:t>
      </w:r>
      <w:r>
        <w:br/>
        <w:t>7. Update only affected Markdown memory files with concise decisions and exact implementation pointers.</w:t>
      </w:r>
      <w:r>
        <w:br/>
      </w:r>
      <w:r>
        <w:t>8. Return changed files, migrations/APIs, tests and results, UI verification, limitations and next prompt ID. Stop after this iteration.</w:t>
      </w:r>
    </w:p>
    <w:p w14:paraId="050BD6A1" w14:textId="77777777" w:rsidR="00C0383A" w:rsidRDefault="00EB73F7">
      <w:r>
        <w:br w:type="page"/>
      </w:r>
    </w:p>
    <w:p w14:paraId="32358142" w14:textId="77777777" w:rsidR="00C0383A" w:rsidRDefault="00EB73F7">
      <w:pPr>
        <w:pStyle w:val="Heading1"/>
      </w:pPr>
      <w:r>
        <w:lastRenderedPageBreak/>
        <w:t>I18 - CDD/EDD routing</w:t>
      </w:r>
    </w:p>
    <w:p w14:paraId="49AC7F3E" w14:textId="77777777" w:rsidR="00C0383A" w:rsidRDefault="00EB73F7">
      <w:r>
        <w:t>Route by policy and risk.</w:t>
      </w:r>
    </w:p>
    <w:p w14:paraId="799A4530" w14:textId="77777777" w:rsidR="00C0383A" w:rsidRDefault="00EB73F7">
      <w:pPr>
        <w:pStyle w:val="Heading2"/>
      </w:pPr>
      <w:r>
        <w:t>Individual copy/paste prompt</w:t>
      </w:r>
    </w:p>
    <w:p w14:paraId="2E5D3035" w14:textId="77777777" w:rsidR="00C0383A" w:rsidRDefault="00EB73F7">
      <w:pPr>
        <w:pStyle w:val="IntenseQuote"/>
      </w:pPr>
      <w:r>
        <w:t>You are the repository implementation agent for KYNXA. Complete only I18: CDD/EDD routing.</w:t>
      </w:r>
      <w:r>
        <w:br/>
      </w:r>
      <w:r>
        <w:br/>
        <w:t>GOAL</w:t>
      </w:r>
      <w:r>
        <w:br/>
        <w:t>Route by policy and risk.</w:t>
      </w:r>
      <w:r>
        <w:br/>
      </w:r>
      <w:r>
        <w:br/>
        <w:t>TARGETED CONTEXT</w:t>
      </w:r>
      <w:r>
        <w:br/>
        <w:t>Read the Markdown memory contract, then inspect only: CDD service and case state machine.</w:t>
      </w:r>
      <w:r>
        <w:br/>
      </w:r>
      <w:r>
        <w:br/>
        <w:t>IMPLEMENTATION</w:t>
      </w:r>
      <w:r>
        <w:br/>
      </w:r>
      <w:r>
        <w:t>Rules by score/type/jurisdiction/trigger, EDD checklist and decision log.</w:t>
      </w:r>
      <w:r>
        <w:br/>
      </w:r>
      <w:r>
        <w:br/>
        <w:t>UI ACCEPTANCE</w:t>
      </w:r>
      <w:r>
        <w:br/>
        <w:t>Case visibly routes to CDD or EDD with reason.</w:t>
      </w:r>
      <w:r>
        <w:br/>
      </w:r>
      <w:r>
        <w:br/>
        <w:t>TEST ACCEPTANCE</w:t>
      </w:r>
      <w:r>
        <w:br/>
        <w:t>Deterministic routing tests.</w:t>
      </w:r>
      <w:r>
        <w:br/>
      </w:r>
      <w:r>
        <w:br/>
        <w:t>MANDATORY ITERATION PROTOCOL</w:t>
      </w:r>
      <w:r>
        <w:br/>
        <w:t>1. Read docs/PROJECT_CONTEXT.md, docs/IMPLEMENTATION_STATUS.md and docs/MODULE_MAP.md, plus only the module-specific docs and source files named below. Use targeted symbol/path search; do not read the entire repository.</w:t>
      </w:r>
      <w:r>
        <w:br/>
      </w:r>
      <w:r>
        <w:t>2. Before editing, list files to touch and the reason. Preserve existing working behavior.</w:t>
      </w:r>
      <w:r>
        <w:br/>
        <w:t>3. Deliver a complete vertical slice: PostgreSQL/Alembic, FastAPI, React UI and automated tests where applicable. No fake success responses or TODO-only endpoints.</w:t>
      </w:r>
      <w:r>
        <w:br/>
        <w:t>4. Enforce server-side authorization, validation, auditability and safe error handling. Use synthetic demo data only. Never log secrets or plaintext passwords.</w:t>
      </w:r>
      <w:r>
        <w:br/>
      </w:r>
      <w:r>
        <w:t>5. Run formatter, lint, type checks, backend tests, frontend tests and affected Playwright tests. Fix failures.</w:t>
      </w:r>
      <w:r>
        <w:br/>
        <w:t>6. Start the stack and manually verify the UI. Return exact URL, seeded login method, navigation path and expected visible result.</w:t>
      </w:r>
      <w:r>
        <w:br/>
        <w:t>7. Update only affected Markdown memory files with concise decisions and exact implementation pointers.</w:t>
      </w:r>
      <w:r>
        <w:br/>
        <w:t>8. Return changed files, migrations/APIs, tests and results, UI verification, limitations and next prompt ID. Stop after this iteration.</w:t>
      </w:r>
    </w:p>
    <w:p w14:paraId="480F3F24" w14:textId="77777777" w:rsidR="00C0383A" w:rsidRDefault="00EB73F7">
      <w:r>
        <w:br w:type="page"/>
      </w:r>
    </w:p>
    <w:p w14:paraId="0BF61269" w14:textId="77777777" w:rsidR="00C0383A" w:rsidRDefault="00EB73F7">
      <w:pPr>
        <w:pStyle w:val="Heading1"/>
      </w:pPr>
      <w:r>
        <w:lastRenderedPageBreak/>
        <w:t>I19 - Maker-checker approval</w:t>
      </w:r>
    </w:p>
    <w:p w14:paraId="7A2D00CF" w14:textId="77777777" w:rsidR="00C0383A" w:rsidRDefault="00EB73F7">
      <w:r>
        <w:t>Add regulated decisions.</w:t>
      </w:r>
    </w:p>
    <w:p w14:paraId="2B850E05" w14:textId="77777777" w:rsidR="00C0383A" w:rsidRDefault="00EB73F7">
      <w:pPr>
        <w:pStyle w:val="Heading2"/>
      </w:pPr>
      <w:r>
        <w:t>Individual copy/paste prompt</w:t>
      </w:r>
    </w:p>
    <w:p w14:paraId="2A77A35E" w14:textId="77777777" w:rsidR="00C0383A" w:rsidRDefault="00EB73F7">
      <w:pPr>
        <w:pStyle w:val="IntenseQuote"/>
      </w:pPr>
      <w:r>
        <w:t>You are the repository implementation agent for KYNXA. Complete only I19: Maker-checker approval.</w:t>
      </w:r>
      <w:r>
        <w:br/>
      </w:r>
      <w:r>
        <w:br/>
        <w:t>GOAL</w:t>
      </w:r>
      <w:r>
        <w:br/>
        <w:t>Add regulated decisions.</w:t>
      </w:r>
      <w:r>
        <w:br/>
      </w:r>
      <w:r>
        <w:br/>
        <w:t>TARGETED CONTEXT</w:t>
      </w:r>
      <w:r>
        <w:br/>
        <w:t>Read the Markdown memory contract, then inspect only: case decision, permissions and audit.</w:t>
      </w:r>
      <w:r>
        <w:br/>
      </w:r>
      <w:r>
        <w:br/>
        <w:t>IMPLEMENTATION</w:t>
      </w:r>
      <w:r>
        <w:br/>
        <w:t>Submit/approve/reject/return/request-info; maker cannot approve own configured work; rationale.</w:t>
      </w:r>
      <w:r>
        <w:br/>
      </w:r>
      <w:r>
        <w:br/>
        <w:t>UI ACCEPTANCE</w:t>
      </w:r>
      <w:r>
        <w:br/>
        <w:t>Review panel and decision history.</w:t>
      </w:r>
      <w:r>
        <w:br/>
      </w:r>
      <w:r>
        <w:br/>
        <w:t>TEST ACCEPTANCE</w:t>
      </w:r>
      <w:r>
        <w:br/>
      </w:r>
      <w:proofErr w:type="spellStart"/>
      <w:r>
        <w:t>SoD</w:t>
      </w:r>
      <w:proofErr w:type="spellEnd"/>
      <w:r>
        <w:t xml:space="preserve"> and E2E.</w:t>
      </w:r>
      <w:r>
        <w:br/>
      </w:r>
      <w:r>
        <w:br/>
        <w:t>MANDATORY ITERATION PROTOCOL</w:t>
      </w:r>
      <w:r>
        <w:br/>
        <w:t>1. Read docs/PROJECT_CONTEXT.md, docs/IMPLEMENTATION_STATUS.md and docs/MODULE_MAP.md, plus only the module-specific docs and source files named below. Use targeted symbol/path search; do not read the entire repository.</w:t>
      </w:r>
      <w:r>
        <w:br/>
        <w:t>2. Before editing, list files to touch and the reason. Preserve existing working behavior.</w:t>
      </w:r>
      <w:r>
        <w:br/>
      </w:r>
      <w:r>
        <w:t>3. Deliver a complete vertical slice: PostgreSQL/Alembic, FastAPI, React UI and automated tests where applicable. No fake success responses or TODO-only endpoints.</w:t>
      </w:r>
      <w:r>
        <w:br/>
        <w:t>4. Enforce server-side authorization, validation, auditability and safe error handling. Use synthetic demo data only. Never log secrets or plaintext passwords.</w:t>
      </w:r>
      <w:r>
        <w:br/>
        <w:t>5. Run formatter, lint, type checks, backend tests, frontend tests and affected Playwright tests. Fix failures.</w:t>
      </w:r>
      <w:r>
        <w:br/>
      </w:r>
      <w:r>
        <w:t>6. Start the stack and manually verify the UI. Return exact URL, seeded login method, navigation path and expected visible result.</w:t>
      </w:r>
      <w:r>
        <w:br/>
        <w:t>7. Update only affected Markdown memory files with concise decisions and exact implementation pointers.</w:t>
      </w:r>
      <w:r>
        <w:br/>
        <w:t>8. Return changed files, migrations/APIs, tests and results, UI verification, limitations and next prompt ID. Stop after this iteration.</w:t>
      </w:r>
    </w:p>
    <w:p w14:paraId="4AC326EA" w14:textId="77777777" w:rsidR="00C0383A" w:rsidRDefault="00EB73F7">
      <w:r>
        <w:br w:type="page"/>
      </w:r>
    </w:p>
    <w:p w14:paraId="3BB8A9B6" w14:textId="77777777" w:rsidR="00C0383A" w:rsidRDefault="00EB73F7">
      <w:pPr>
        <w:pStyle w:val="Heading1"/>
      </w:pPr>
      <w:r>
        <w:lastRenderedPageBreak/>
        <w:t>I20 - Ownership model</w:t>
      </w:r>
    </w:p>
    <w:p w14:paraId="365388A1" w14:textId="77777777" w:rsidR="00C0383A" w:rsidRDefault="00EB73F7">
      <w:r>
        <w:t>Capture ownership/control holdings.</w:t>
      </w:r>
    </w:p>
    <w:p w14:paraId="3DAD5657" w14:textId="77777777" w:rsidR="00C0383A" w:rsidRDefault="00EB73F7">
      <w:pPr>
        <w:pStyle w:val="Heading2"/>
      </w:pPr>
      <w:r>
        <w:t>Individual copy/paste prompt</w:t>
      </w:r>
    </w:p>
    <w:p w14:paraId="3DD616E1" w14:textId="77777777" w:rsidR="00C0383A" w:rsidRDefault="00EB73F7">
      <w:pPr>
        <w:pStyle w:val="IntenseQuote"/>
      </w:pPr>
      <w:r>
        <w:t>You are the repository implementation agent for KYNXA. Complete only I20: Ownership model.</w:t>
      </w:r>
      <w:r>
        <w:br/>
      </w:r>
      <w:r>
        <w:br/>
        <w:t>GOAL</w:t>
      </w:r>
      <w:r>
        <w:br/>
        <w:t>Capture ownership/control holdings.</w:t>
      </w:r>
      <w:r>
        <w:br/>
      </w:r>
      <w:r>
        <w:br/>
        <w:t>TARGETED CONTEXT</w:t>
      </w:r>
      <w:r>
        <w:br/>
        <w:t>Read the Markdown memory contract, then inspect only: ownership/UBO and party relationship files.</w:t>
      </w:r>
      <w:r>
        <w:br/>
      </w:r>
      <w:r>
        <w:br/>
        <w:t>IMPLEMENTATION</w:t>
      </w:r>
      <w:r>
        <w:br/>
        <w:t>Share class, direct ownership, voting/control %, effective dates and evidence.</w:t>
      </w:r>
      <w:r>
        <w:br/>
      </w:r>
      <w:r>
        <w:br/>
        <w:t>UI ACCEPTANCE</w:t>
      </w:r>
      <w:r>
        <w:br/>
        <w:t>Ownership table supports layered holdings.</w:t>
      </w:r>
      <w:r>
        <w:br/>
      </w:r>
      <w:r>
        <w:br/>
        <w:t>TEST ACCEPTANCE</w:t>
      </w:r>
      <w:r>
        <w:br/>
        <w:t>Percentage/date/audit tests.</w:t>
      </w:r>
      <w:r>
        <w:br/>
      </w:r>
      <w:r>
        <w:br/>
        <w:t>MANDATORY ITERATION PROTOCOL</w:t>
      </w:r>
      <w:r>
        <w:br/>
      </w:r>
      <w:r>
        <w:t>1. Read docs/PROJECT_CONTEXT.md, docs/IMPLEMENTATION_STATUS.md and docs/MODULE_MAP.md, plus only the module-specific docs and source files named below. Use targeted symbol/path search; do not read the entire repository.</w:t>
      </w:r>
      <w:r>
        <w:br/>
        <w:t>2. Before editing, list files to touch and the reason. Preserve existing working behavior.</w:t>
      </w:r>
      <w:r>
        <w:br/>
        <w:t>3. Deliver a complete vertical slice: PostgreSQL/Alembic, FastAPI, React UI and automated tests where applicable. No fake success responses or TODO-only endpoints.</w:t>
      </w:r>
      <w:r>
        <w:br/>
      </w:r>
      <w:r>
        <w:t>4. Enforce server-side authorization, validation, auditability and safe error handling. Use synthetic demo data only. Never log secrets or plaintext passwords.</w:t>
      </w:r>
      <w:r>
        <w:br/>
        <w:t>5. Run formatter, lint, type checks, backend tests, frontend tests and affected Playwright tests. Fix failures.</w:t>
      </w:r>
      <w:r>
        <w:br/>
        <w:t>6. Start the stack and manually verify the UI. Return exact URL, seeded login method, navigation path and expected visible result.</w:t>
      </w:r>
      <w:r>
        <w:br/>
        <w:t>7. Update only affected Markdown memory files with concise decisions and exact implementation pointers.</w:t>
      </w:r>
      <w:r>
        <w:br/>
      </w:r>
      <w:r>
        <w:t>8. Return changed files, migrations/APIs, tests and results, UI verification, limitations and next prompt ID. Stop after this iteration.</w:t>
      </w:r>
    </w:p>
    <w:p w14:paraId="59389652" w14:textId="77777777" w:rsidR="00C0383A" w:rsidRDefault="00EB73F7">
      <w:r>
        <w:br w:type="page"/>
      </w:r>
    </w:p>
    <w:p w14:paraId="6AEBA6CC" w14:textId="77777777" w:rsidR="00C0383A" w:rsidRDefault="00EB73F7">
      <w:pPr>
        <w:pStyle w:val="Heading1"/>
      </w:pPr>
      <w:r>
        <w:lastRenderedPageBreak/>
        <w:t>I21 - Ownership graph</w:t>
      </w:r>
    </w:p>
    <w:p w14:paraId="6D6AC63C" w14:textId="77777777" w:rsidR="00C0383A" w:rsidRDefault="00EB73F7">
      <w:r>
        <w:t>Visualize relationships.</w:t>
      </w:r>
    </w:p>
    <w:p w14:paraId="3443DBD1" w14:textId="77777777" w:rsidR="00C0383A" w:rsidRDefault="00EB73F7">
      <w:pPr>
        <w:pStyle w:val="Heading2"/>
      </w:pPr>
      <w:r>
        <w:t>Individual copy/paste prompt</w:t>
      </w:r>
    </w:p>
    <w:p w14:paraId="2A54A9AF" w14:textId="77777777" w:rsidR="00C0383A" w:rsidRDefault="00EB73F7">
      <w:pPr>
        <w:pStyle w:val="IntenseQuote"/>
      </w:pPr>
      <w:r>
        <w:t>You are the repository implementation agent for KYNXA. Complete only I21: Ownership graph.</w:t>
      </w:r>
      <w:r>
        <w:br/>
      </w:r>
      <w:r>
        <w:br/>
        <w:t>GOAL</w:t>
      </w:r>
      <w:r>
        <w:br/>
        <w:t>Visualize relationships.</w:t>
      </w:r>
      <w:r>
        <w:br/>
      </w:r>
      <w:r>
        <w:br/>
        <w:t>TARGETED CONTEXT</w:t>
      </w:r>
      <w:r>
        <w:br/>
        <w:t>Read the Markdown memory contract, then inspect only: ownership projection API and UI only.</w:t>
      </w:r>
      <w:r>
        <w:br/>
      </w:r>
      <w:r>
        <w:br/>
        <w:t>IMPLEMENTATION</w:t>
      </w:r>
      <w:r>
        <w:br/>
      </w:r>
      <w:r>
        <w:t>Graph endpoint, interactive expand/path view and accessible tabular alternative.</w:t>
      </w:r>
      <w:r>
        <w:br/>
      </w:r>
      <w:r>
        <w:br/>
        <w:t>UI ACCEPTANCE</w:t>
      </w:r>
      <w:r>
        <w:br/>
        <w:t>Seeded three-level graph is visible.</w:t>
      </w:r>
      <w:r>
        <w:br/>
      </w:r>
      <w:r>
        <w:br/>
        <w:t>TEST ACCEPTANCE</w:t>
      </w:r>
      <w:r>
        <w:br/>
        <w:t>Projection and UI tests.</w:t>
      </w:r>
      <w:r>
        <w:br/>
      </w:r>
      <w:r>
        <w:br/>
        <w:t>MANDATORY ITERATION PROTOCOL</w:t>
      </w:r>
      <w:r>
        <w:br/>
        <w:t>1. Read docs/PROJECT_CONTEXT.md, docs/IMPLEMENTATION_STATUS.md and docs/MODULE_MAP.md, plus only the module-specific docs and source files named below. Use targeted symbol/path search; do not read the entire repository.</w:t>
      </w:r>
      <w:r>
        <w:br/>
      </w:r>
      <w:r>
        <w:t>2. Before editing, list files to touch and the reason. Preserve existing working behavior.</w:t>
      </w:r>
      <w:r>
        <w:br/>
        <w:t>3. Deliver a complete vertical slice: PostgreSQL/Alembic, FastAPI, React UI and automated tests where applicable. No fake success responses or TODO-only endpoints.</w:t>
      </w:r>
      <w:r>
        <w:br/>
        <w:t>4. Enforce server-side authorization, validation, auditability and safe error handling. Use synthetic demo data only. Never log secrets or plaintext passwords.</w:t>
      </w:r>
      <w:r>
        <w:br/>
      </w:r>
      <w:r>
        <w:t>5. Run formatter, lint, type checks, backend tests, frontend tests and affected Playwright tests. Fix failures.</w:t>
      </w:r>
      <w:r>
        <w:br/>
        <w:t>6. Start the stack and manually verify the UI. Return exact URL, seeded login method, navigation path and expected visible result.</w:t>
      </w:r>
      <w:r>
        <w:br/>
        <w:t>7. Update only affected Markdown memory files with concise decisions and exact implementation pointers.</w:t>
      </w:r>
      <w:r>
        <w:br/>
        <w:t>8. Return changed files, migrations/APIs, tests and results, UI verification, limitations and next prompt ID. Stop after this iteration.</w:t>
      </w:r>
    </w:p>
    <w:p w14:paraId="0CFE605D" w14:textId="77777777" w:rsidR="00C0383A" w:rsidRDefault="00EB73F7">
      <w:r>
        <w:br w:type="page"/>
      </w:r>
    </w:p>
    <w:p w14:paraId="15C395B2" w14:textId="77777777" w:rsidR="00C0383A" w:rsidRDefault="00EB73F7">
      <w:pPr>
        <w:pStyle w:val="Heading1"/>
      </w:pPr>
      <w:r>
        <w:lastRenderedPageBreak/>
        <w:t>I22 - UBO calculation</w:t>
      </w:r>
    </w:p>
    <w:p w14:paraId="0B529333" w14:textId="77777777" w:rsidR="00C0383A" w:rsidRDefault="00EB73F7">
      <w:r>
        <w:t>Implement deterministic UBO logic.</w:t>
      </w:r>
    </w:p>
    <w:p w14:paraId="79E5D494" w14:textId="77777777" w:rsidR="00C0383A" w:rsidRDefault="00EB73F7">
      <w:pPr>
        <w:pStyle w:val="Heading2"/>
      </w:pPr>
      <w:r>
        <w:t>Individual copy/paste prompt</w:t>
      </w:r>
    </w:p>
    <w:p w14:paraId="011935CB" w14:textId="77777777" w:rsidR="00C0383A" w:rsidRDefault="00EB73F7">
      <w:pPr>
        <w:pStyle w:val="IntenseQuote"/>
      </w:pPr>
      <w:r>
        <w:t>You are the repository implementation agent for KYNXA. Complete only I22: UBO calculation.</w:t>
      </w:r>
      <w:r>
        <w:br/>
      </w:r>
      <w:r>
        <w:br/>
        <w:t>GOAL</w:t>
      </w:r>
      <w:r>
        <w:br/>
        <w:t>Implement deterministic UBO logic.</w:t>
      </w:r>
      <w:r>
        <w:br/>
      </w:r>
      <w:r>
        <w:br/>
        <w:t>TARGETED CONTEXT</w:t>
      </w:r>
      <w:r>
        <w:br/>
        <w:t>Read the Markdown memory contract, then inspect only: ownership graph and rule files.</w:t>
      </w:r>
      <w:r>
        <w:br/>
      </w:r>
      <w:r>
        <w:br/>
        <w:t>IMPLEMENTATION</w:t>
      </w:r>
      <w:r>
        <w:br/>
        <w:t>Configurable threshold, direct/indirect multiplication, control/fallback, cycles, unresolved paths, version/evidence.</w:t>
      </w:r>
      <w:r>
        <w:br/>
      </w:r>
      <w:r>
        <w:br/>
        <w:t>UI ACCEPTANCE</w:t>
      </w:r>
      <w:r>
        <w:br/>
        <w:t>Run calculation and inspect paths/formulas/warnings.</w:t>
      </w:r>
      <w:r>
        <w:br/>
      </w:r>
      <w:r>
        <w:br/>
      </w:r>
      <w:r>
        <w:t>TEST ACCEPTANCE</w:t>
      </w:r>
      <w:r>
        <w:br/>
        <w:t>Golden calculations, threshold and cycle tests.</w:t>
      </w:r>
      <w:r>
        <w:br/>
      </w:r>
      <w:r>
        <w:br/>
        <w:t>MANDATORY ITERATION PROTOCOL</w:t>
      </w:r>
      <w:r>
        <w:br/>
        <w:t>1. Read docs/PROJECT_CONTEXT.md, docs/IMPLEMENTATION_STATUS.md and docs/MODULE_MAP.md, plus only the module-specific docs and source files named below. Use targeted symbol/path search; do not read the entire repository.</w:t>
      </w:r>
      <w:r>
        <w:br/>
        <w:t>2. Before editing, list files to touch and the reason. Preserve existing working behavior.</w:t>
      </w:r>
      <w:r>
        <w:br/>
      </w:r>
      <w:r>
        <w:t>3. Deliver a complete vertical slice: PostgreSQL/Alembic, FastAPI, React UI and automated tests where applicable. No fake success responses or TODO-only endpoints.</w:t>
      </w:r>
      <w:r>
        <w:br/>
        <w:t>4. Enforce server-side authorization, validation, auditability and safe error handling. Use synthetic demo data only. Never log secrets or plaintext passwords.</w:t>
      </w:r>
      <w:r>
        <w:br/>
        <w:t>5. Run formatter, lint, type checks, backend tests, frontend tests and affected Playwright tests. Fix failures.</w:t>
      </w:r>
      <w:r>
        <w:br/>
      </w:r>
      <w:r>
        <w:t>6. Start the stack and manually verify the UI. Return exact URL, seeded login method, navigation path and expected visible result.</w:t>
      </w:r>
      <w:r>
        <w:br/>
        <w:t>7. Update only affected Markdown memory files with concise decisions and exact implementation pointers.</w:t>
      </w:r>
      <w:r>
        <w:br/>
        <w:t>8. Return changed files, migrations/APIs, tests and results, UI verification, limitations and next prompt ID. Stop after this iteration.</w:t>
      </w:r>
    </w:p>
    <w:p w14:paraId="3F316252" w14:textId="77777777" w:rsidR="00C0383A" w:rsidRDefault="00EB73F7">
      <w:r>
        <w:br w:type="page"/>
      </w:r>
    </w:p>
    <w:p w14:paraId="6495B8C2" w14:textId="77777777" w:rsidR="00C0383A" w:rsidRDefault="00EB73F7">
      <w:pPr>
        <w:pStyle w:val="Heading1"/>
      </w:pPr>
      <w:r>
        <w:lastRenderedPageBreak/>
        <w:t>I23 - Legal representatives</w:t>
      </w:r>
    </w:p>
    <w:p w14:paraId="5EDDCF07" w14:textId="77777777" w:rsidR="00C0383A" w:rsidRDefault="00EB73F7">
      <w:r>
        <w:t>Determine and confirm LR.</w:t>
      </w:r>
    </w:p>
    <w:p w14:paraId="7E5C369A" w14:textId="77777777" w:rsidR="00C0383A" w:rsidRDefault="00EB73F7">
      <w:pPr>
        <w:pStyle w:val="Heading2"/>
      </w:pPr>
      <w:r>
        <w:t>Individual copy/paste prompt</w:t>
      </w:r>
    </w:p>
    <w:p w14:paraId="32A7A3D6" w14:textId="77777777" w:rsidR="00C0383A" w:rsidRDefault="00EB73F7">
      <w:pPr>
        <w:pStyle w:val="IntenseQuote"/>
      </w:pPr>
      <w:r>
        <w:t>You are the repository implementation agent for KYNXA. Complete only I23: Legal representatives.</w:t>
      </w:r>
      <w:r>
        <w:br/>
      </w:r>
      <w:r>
        <w:br/>
        <w:t>GOAL</w:t>
      </w:r>
      <w:r>
        <w:br/>
        <w:t>Determine and confirm LR.</w:t>
      </w:r>
      <w:r>
        <w:br/>
      </w:r>
      <w:r>
        <w:br/>
        <w:t>TARGETED CONTEXT</w:t>
      </w:r>
      <w:r>
        <w:br/>
        <w:t>Read the Markdown memory contract, then inspect only: UBO and party-role files.</w:t>
      </w:r>
      <w:r>
        <w:br/>
      </w:r>
      <w:r>
        <w:br/>
        <w:t>IMPLEMENTATION</w:t>
      </w:r>
      <w:r>
        <w:br/>
        <w:t>Candidate rules, authority evidence, analyst confirm/reject and rationale.</w:t>
      </w:r>
      <w:r>
        <w:br/>
      </w:r>
      <w:r>
        <w:br/>
        <w:t>UI ACCEPTANCE</w:t>
      </w:r>
      <w:r>
        <w:br/>
        <w:t>UBO/LR tab shows candidates.</w:t>
      </w:r>
      <w:r>
        <w:br/>
      </w:r>
      <w:r>
        <w:br/>
        <w:t>TEST ACCEPTANCE</w:t>
      </w:r>
      <w:r>
        <w:br/>
        <w:t>Rule and approval tests.</w:t>
      </w:r>
      <w:r>
        <w:br/>
      </w:r>
      <w:r>
        <w:br/>
        <w:t>MANDATORY ITERATION PROTOCOL</w:t>
      </w:r>
      <w:r>
        <w:br/>
      </w:r>
      <w:r>
        <w:t>1. Read docs/PROJECT_CONTEXT.md, docs/IMPLEMENTATION_STATUS.md and docs/MODULE_MAP.md, plus only the module-specific docs and source files named below. Use targeted symbol/path search; do not read the entire repository.</w:t>
      </w:r>
      <w:r>
        <w:br/>
        <w:t>2. Before editing, list files to touch and the reason. Preserve existing working behavior.</w:t>
      </w:r>
      <w:r>
        <w:br/>
        <w:t>3. Deliver a complete vertical slice: PostgreSQL/Alembic, FastAPI, React UI and automated tests where applicable. No fake success responses or TODO-only endpoints.</w:t>
      </w:r>
      <w:r>
        <w:br/>
      </w:r>
      <w:r>
        <w:t>4. Enforce server-side authorization, validation, auditability and safe error handling. Use synthetic demo data only. Never log secrets or plaintext passwords.</w:t>
      </w:r>
      <w:r>
        <w:br/>
        <w:t>5. Run formatter, lint, type checks, backend tests, frontend tests and affected Playwright tests. Fix failures.</w:t>
      </w:r>
      <w:r>
        <w:br/>
        <w:t>6. Start the stack and manually verify the UI. Return exact URL, seeded login method, navigation path and expected visible result.</w:t>
      </w:r>
      <w:r>
        <w:br/>
        <w:t>7. Update only affected Markdown memory files with concise decisions and exact implementation pointers.</w:t>
      </w:r>
      <w:r>
        <w:br/>
      </w:r>
      <w:r>
        <w:t>8. Return changed files, migrations/APIs, tests and results, UI verification, limitations and next prompt ID. Stop after this iteration.</w:t>
      </w:r>
    </w:p>
    <w:p w14:paraId="6445262D" w14:textId="77777777" w:rsidR="00C0383A" w:rsidRDefault="00EB73F7">
      <w:r>
        <w:br w:type="page"/>
      </w:r>
    </w:p>
    <w:p w14:paraId="4BD67998" w14:textId="77777777" w:rsidR="00C0383A" w:rsidRDefault="00EB73F7">
      <w:pPr>
        <w:pStyle w:val="Heading1"/>
      </w:pPr>
      <w:r>
        <w:lastRenderedPageBreak/>
        <w:t>I24 - Source reconciliation</w:t>
      </w:r>
    </w:p>
    <w:p w14:paraId="7E038F9C" w14:textId="77777777" w:rsidR="00C0383A" w:rsidRDefault="00EB73F7">
      <w:r>
        <w:t>Compare trusted facts.</w:t>
      </w:r>
    </w:p>
    <w:p w14:paraId="69A95A3E" w14:textId="77777777" w:rsidR="00C0383A" w:rsidRDefault="00EB73F7">
      <w:pPr>
        <w:pStyle w:val="Heading2"/>
      </w:pPr>
      <w:r>
        <w:t>Individual copy/paste prompt</w:t>
      </w:r>
    </w:p>
    <w:p w14:paraId="20F7DF0E" w14:textId="77777777" w:rsidR="00C0383A" w:rsidRDefault="00EB73F7">
      <w:pPr>
        <w:pStyle w:val="IntenseQuote"/>
      </w:pPr>
      <w:r>
        <w:t>You are the repository implementation agent for KYNXA. Complete only I24: Source reconciliation.</w:t>
      </w:r>
      <w:r>
        <w:br/>
      </w:r>
      <w:r>
        <w:br/>
        <w:t>GOAL</w:t>
      </w:r>
      <w:r>
        <w:br/>
        <w:t>Compare trusted facts.</w:t>
      </w:r>
      <w:r>
        <w:br/>
      </w:r>
      <w:r>
        <w:br/>
        <w:t>TARGETED CONTEXT</w:t>
      </w:r>
      <w:r>
        <w:br/>
        <w:t>Read the Markdown memory contract, then inspect only: reconciliation and evidence files.</w:t>
      </w:r>
      <w:r>
        <w:br/>
      </w:r>
      <w:r>
        <w:br/>
        <w:t>IMPLEMENTATION</w:t>
      </w:r>
      <w:r>
        <w:br/>
      </w:r>
      <w:r>
        <w:t>Source snapshots, normalized facts, field matrix, aligned/mismatch statuses.</w:t>
      </w:r>
      <w:r>
        <w:br/>
      </w:r>
      <w:r>
        <w:br/>
        <w:t>UI ACCEPTANCE</w:t>
      </w:r>
      <w:r>
        <w:br/>
        <w:t>Reconciliation matrix shows differences.</w:t>
      </w:r>
      <w:r>
        <w:br/>
      </w:r>
      <w:r>
        <w:br/>
        <w:t>TEST ACCEPTANCE</w:t>
      </w:r>
      <w:r>
        <w:br/>
        <w:t>Normalization/comparison/UI tests.</w:t>
      </w:r>
      <w:r>
        <w:br/>
      </w:r>
      <w:r>
        <w:br/>
        <w:t>MANDATORY ITERATION PROTOCOL</w:t>
      </w:r>
      <w:r>
        <w:br/>
        <w:t>1. Read docs/PROJECT_CONTEXT.md, docs/IMPLEMENTATION_STATUS.md and docs/MODULE_MAP.md, plus only the module-specific docs and source files named below. Use targeted symbol/path search; do not read the entire repository.</w:t>
      </w:r>
      <w:r>
        <w:br/>
      </w:r>
      <w:r>
        <w:t>2. Before editing, list files to touch and the reason. Preserve existing working behavior.</w:t>
      </w:r>
      <w:r>
        <w:br/>
        <w:t>3. Deliver a complete vertical slice: PostgreSQL/Alembic, FastAPI, React UI and automated tests where applicable. No fake success responses or TODO-only endpoints.</w:t>
      </w:r>
      <w:r>
        <w:br/>
        <w:t>4. Enforce server-side authorization, validation, auditability and safe error handling. Use synthetic demo data only. Never log secrets or plaintext passwords.</w:t>
      </w:r>
      <w:r>
        <w:br/>
      </w:r>
      <w:r>
        <w:t>5. Run formatter, lint, type checks, backend tests, frontend tests and affected Playwright tests. Fix failures.</w:t>
      </w:r>
      <w:r>
        <w:br/>
        <w:t>6. Start the stack and manually verify the UI. Return exact URL, seeded login method, navigation path and expected visible result.</w:t>
      </w:r>
      <w:r>
        <w:br/>
        <w:t>7. Update only affected Markdown memory files with concise decisions and exact implementation pointers.</w:t>
      </w:r>
      <w:r>
        <w:br/>
        <w:t>8. Return changed files, migrations/APIs, tests and results, UI verification, limitations and next prompt ID. Stop after this iteration.</w:t>
      </w:r>
    </w:p>
    <w:p w14:paraId="6034F074" w14:textId="77777777" w:rsidR="00C0383A" w:rsidRDefault="00EB73F7">
      <w:r>
        <w:br w:type="page"/>
      </w:r>
    </w:p>
    <w:p w14:paraId="69F98035" w14:textId="77777777" w:rsidR="00C0383A" w:rsidRDefault="00EB73F7">
      <w:pPr>
        <w:pStyle w:val="Heading1"/>
      </w:pPr>
      <w:r>
        <w:lastRenderedPageBreak/>
        <w:t>I25 - Deviation worklist</w:t>
      </w:r>
    </w:p>
    <w:p w14:paraId="23B86AF1" w14:textId="77777777" w:rsidR="00C0383A" w:rsidRDefault="00EB73F7">
      <w:r>
        <w:t>Manage discrepancies.</w:t>
      </w:r>
    </w:p>
    <w:p w14:paraId="74EB526D" w14:textId="77777777" w:rsidR="00C0383A" w:rsidRDefault="00EB73F7">
      <w:pPr>
        <w:pStyle w:val="Heading2"/>
      </w:pPr>
      <w:r>
        <w:t>Individual copy/paste prompt</w:t>
      </w:r>
    </w:p>
    <w:p w14:paraId="02C60641" w14:textId="77777777" w:rsidR="00C0383A" w:rsidRDefault="00EB73F7">
      <w:pPr>
        <w:pStyle w:val="IntenseQuote"/>
      </w:pPr>
      <w:r>
        <w:t>You are the repository implementation agent for KYNXA. Complete only I25: Deviation worklist.</w:t>
      </w:r>
      <w:r>
        <w:br/>
      </w:r>
      <w:r>
        <w:br/>
        <w:t>GOAL</w:t>
      </w:r>
      <w:r>
        <w:br/>
        <w:t>Manage discrepancies.</w:t>
      </w:r>
      <w:r>
        <w:br/>
      </w:r>
      <w:r>
        <w:br/>
        <w:t>TARGETED CONTEXT</w:t>
      </w:r>
      <w:r>
        <w:br/>
        <w:t>Read the Markdown memory contract, then inspect only: deviation files only.</w:t>
      </w:r>
      <w:r>
        <w:br/>
      </w:r>
      <w:r>
        <w:br/>
        <w:t>IMPLEMENTATION</w:t>
      </w:r>
      <w:r>
        <w:br/>
        <w:t>Taxonomy, severity, proposed/current values, owner, status, evidence and grouping.</w:t>
      </w:r>
      <w:r>
        <w:br/>
      </w:r>
      <w:r>
        <w:br/>
        <w:t>UI ACCEPTANCE</w:t>
      </w:r>
      <w:r>
        <w:br/>
        <w:t>Filterable deviation list/detail.</w:t>
      </w:r>
      <w:r>
        <w:br/>
      </w:r>
      <w:r>
        <w:br/>
        <w:t>TEST ACCEPTANCE</w:t>
      </w:r>
      <w:r>
        <w:br/>
        <w:t>Lifecycle and permission tests.</w:t>
      </w:r>
      <w:r>
        <w:br/>
      </w:r>
      <w:r>
        <w:br/>
        <w:t>MANDATORY ITERATION PROTOCOL</w:t>
      </w:r>
      <w:r>
        <w:br/>
      </w:r>
      <w:r>
        <w:t>1. Read docs/PROJECT_CONTEXT.md, docs/IMPLEMENTATION_STATUS.md and docs/MODULE_MAP.md, plus only the module-specific docs and source files named below. Use targeted symbol/path search; do not read the entire repository.</w:t>
      </w:r>
      <w:r>
        <w:br/>
        <w:t>2. Before editing, list files to touch and the reason. Preserve existing working behavior.</w:t>
      </w:r>
      <w:r>
        <w:br/>
        <w:t>3. Deliver a complete vertical slice: PostgreSQL/Alembic, FastAPI, React UI and automated tests where applicable. No fake success responses or TODO-only endpoints.</w:t>
      </w:r>
      <w:r>
        <w:br/>
      </w:r>
      <w:r>
        <w:t>4. Enforce server-side authorization, validation, auditability and safe error handling. Use synthetic demo data only. Never log secrets or plaintext passwords.</w:t>
      </w:r>
      <w:r>
        <w:br/>
        <w:t>5. Run formatter, lint, type checks, backend tests, frontend tests and affected Playwright tests. Fix failures.</w:t>
      </w:r>
      <w:r>
        <w:br/>
        <w:t>6. Start the stack and manually verify the UI. Return exact URL, seeded login method, navigation path and expected visible result.</w:t>
      </w:r>
      <w:r>
        <w:br/>
        <w:t>7. Update only affected Markdown memory files with concise decisions and exact implementation pointers.</w:t>
      </w:r>
      <w:r>
        <w:br/>
      </w:r>
      <w:r>
        <w:t>8. Return changed files, migrations/APIs, tests and results, UI verification, limitations and next prompt ID. Stop after this iteration.</w:t>
      </w:r>
    </w:p>
    <w:p w14:paraId="01EA9966" w14:textId="77777777" w:rsidR="00C0383A" w:rsidRDefault="00EB73F7">
      <w:r>
        <w:br w:type="page"/>
      </w:r>
    </w:p>
    <w:p w14:paraId="200B90DC" w14:textId="77777777" w:rsidR="00C0383A" w:rsidRDefault="00EB73F7">
      <w:pPr>
        <w:pStyle w:val="Heading1"/>
      </w:pPr>
      <w:r>
        <w:lastRenderedPageBreak/>
        <w:t xml:space="preserve">I26 - Deviation </w:t>
      </w:r>
      <w:proofErr w:type="gramStart"/>
      <w:r>
        <w:t>write</w:t>
      </w:r>
      <w:proofErr w:type="gramEnd"/>
      <w:r>
        <w:t>-back</w:t>
      </w:r>
    </w:p>
    <w:p w14:paraId="76C1183D" w14:textId="77777777" w:rsidR="00C0383A" w:rsidRDefault="00EB73F7">
      <w:r>
        <w:t>Resolve with controlled mock integration.</w:t>
      </w:r>
    </w:p>
    <w:p w14:paraId="68CBC9EE" w14:textId="77777777" w:rsidR="00C0383A" w:rsidRDefault="00EB73F7">
      <w:pPr>
        <w:pStyle w:val="Heading2"/>
      </w:pPr>
      <w:r>
        <w:t>Individual copy/paste prompt</w:t>
      </w:r>
    </w:p>
    <w:p w14:paraId="6D0E8D58" w14:textId="77777777" w:rsidR="00C0383A" w:rsidRDefault="00EB73F7">
      <w:pPr>
        <w:pStyle w:val="IntenseQuote"/>
      </w:pPr>
      <w:r>
        <w:t>You are the repository implementation agent for KYNXA. Complete only I26: Deviation write-back.</w:t>
      </w:r>
      <w:r>
        <w:br/>
      </w:r>
      <w:r>
        <w:br/>
        <w:t>GOAL</w:t>
      </w:r>
      <w:r>
        <w:br/>
        <w:t>Resolve with controlled mock integration.</w:t>
      </w:r>
      <w:r>
        <w:br/>
      </w:r>
      <w:r>
        <w:br/>
        <w:t>TARGETED CONTEXT</w:t>
      </w:r>
      <w:r>
        <w:br/>
        <w:t>Read the Markdown memory contract, then inspect only: deviation service and outbox.</w:t>
      </w:r>
      <w:r>
        <w:br/>
      </w:r>
      <w:r>
        <w:br/>
        <w:t>IMPLEMENTATION</w:t>
      </w:r>
      <w:r>
        <w:br/>
      </w:r>
      <w:r>
        <w:t>Apply/amend/reject, approval, idempotent outbox, mock target, retry/reconcile, old/new values.</w:t>
      </w:r>
      <w:r>
        <w:br/>
      </w:r>
      <w:r>
        <w:br/>
        <w:t>UI ACCEPTANCE</w:t>
      </w:r>
      <w:r>
        <w:br/>
        <w:t>Resolve and see write-back timeline.</w:t>
      </w:r>
      <w:r>
        <w:br/>
      </w:r>
      <w:r>
        <w:br/>
        <w:t>TEST ACCEPTANCE</w:t>
      </w:r>
      <w:r>
        <w:br/>
        <w:t>Retry/idempotency/approval E2E.</w:t>
      </w:r>
      <w:r>
        <w:br/>
      </w:r>
      <w:r>
        <w:br/>
        <w:t>MANDATORY ITERATION PROTOCOL</w:t>
      </w:r>
      <w:r>
        <w:br/>
        <w:t>1. Read docs/PROJECT_CONTEXT.md, docs/IMPLEMENTATION_STATUS.md and docs/MODULE_MAP.md, plus only the module-specific docs and source files named below. Use targeted symbol/path search; do not read the entire repository.</w:t>
      </w:r>
      <w:r>
        <w:br/>
      </w:r>
      <w:r>
        <w:t>2. Before editing, list files to touch and the reason. Preserve existing working behavior.</w:t>
      </w:r>
      <w:r>
        <w:br/>
        <w:t>3. Deliver a complete vertical slice: PostgreSQL/Alembic, FastAPI, React UI and automated tests where applicable. No fake success responses or TODO-only endpoints.</w:t>
      </w:r>
      <w:r>
        <w:br/>
        <w:t>4. Enforce server-side authorization, validation, auditability and safe error handling. Use synthetic demo data only. Never log secrets or plaintext passwords.</w:t>
      </w:r>
      <w:r>
        <w:br/>
      </w:r>
      <w:r>
        <w:t>5. Run formatter, lint, type checks, backend tests, frontend tests and affected Playwright tests. Fix failures.</w:t>
      </w:r>
      <w:r>
        <w:br/>
        <w:t>6. Start the stack and manually verify the UI. Return exact URL, seeded login method, navigation path and expected visible result.</w:t>
      </w:r>
      <w:r>
        <w:br/>
        <w:t>7. Update only affected Markdown memory files with concise decisions and exact implementation pointers.</w:t>
      </w:r>
      <w:r>
        <w:br/>
        <w:t>8. Return changed files, migrations/APIs, tests and results, UI verification, limitations and next prompt ID. Stop after this iteration.</w:t>
      </w:r>
    </w:p>
    <w:p w14:paraId="625159A9" w14:textId="77777777" w:rsidR="00C0383A" w:rsidRDefault="00EB73F7">
      <w:r>
        <w:br w:type="page"/>
      </w:r>
    </w:p>
    <w:p w14:paraId="65E9896D" w14:textId="77777777" w:rsidR="00C0383A" w:rsidRDefault="00EB73F7">
      <w:pPr>
        <w:pStyle w:val="Heading1"/>
      </w:pPr>
      <w:r>
        <w:lastRenderedPageBreak/>
        <w:t>I27 - Outreach templates</w:t>
      </w:r>
    </w:p>
    <w:p w14:paraId="4B49FD0E" w14:textId="77777777" w:rsidR="00C0383A" w:rsidRDefault="00EB73F7">
      <w:r>
        <w:t>Administer communications.</w:t>
      </w:r>
    </w:p>
    <w:p w14:paraId="707DCF7C" w14:textId="77777777" w:rsidR="00C0383A" w:rsidRDefault="00EB73F7">
      <w:pPr>
        <w:pStyle w:val="Heading2"/>
      </w:pPr>
      <w:r>
        <w:t>Individual copy/paste prompt</w:t>
      </w:r>
    </w:p>
    <w:p w14:paraId="258DBA3D" w14:textId="77777777" w:rsidR="00C0383A" w:rsidRDefault="00EB73F7">
      <w:pPr>
        <w:pStyle w:val="IntenseQuote"/>
      </w:pPr>
      <w:r>
        <w:t>You are the repository implementation agent for KYNXA. Complete only I27: Outreach templates.</w:t>
      </w:r>
      <w:r>
        <w:br/>
      </w:r>
      <w:r>
        <w:br/>
        <w:t>GOAL</w:t>
      </w:r>
      <w:r>
        <w:br/>
        <w:t>Administer communications.</w:t>
      </w:r>
      <w:r>
        <w:br/>
      </w:r>
      <w:r>
        <w:br/>
        <w:t>TARGETED CONTEXT</w:t>
      </w:r>
      <w:r>
        <w:br/>
        <w:t>Read the Markdown memory contract, then inspect only: outreach templates and reference data.</w:t>
      </w:r>
      <w:r>
        <w:br/>
      </w:r>
      <w:r>
        <w:br/>
        <w:t>IMPLEMENTATION</w:t>
      </w:r>
      <w:r>
        <w:br/>
        <w:t>Versioned templates by purpose/language/channel, variables, safe preview and approval.</w:t>
      </w:r>
      <w:r>
        <w:br/>
      </w:r>
      <w:r>
        <w:br/>
        <w:t>UI ACCEPTANCE</w:t>
      </w:r>
      <w:r>
        <w:br/>
        <w:t>Admin creates and previews template.</w:t>
      </w:r>
      <w:r>
        <w:br/>
      </w:r>
      <w:r>
        <w:br/>
        <w:t>TEST ACCEPTANCE</w:t>
      </w:r>
      <w:r>
        <w:br/>
        <w:t>Escaping and version tests.</w:t>
      </w:r>
      <w:r>
        <w:br/>
      </w:r>
      <w:r>
        <w:br/>
      </w:r>
      <w:r>
        <w:t>MANDATORY ITERATION PROTOCOL</w:t>
      </w:r>
      <w:r>
        <w:br/>
        <w:t>1. Read docs/PROJECT_CONTEXT.md, docs/IMPLEMENTATION_STATUS.md and docs/MODULE_MAP.md, plus only the module-specific docs and source files named below. Use targeted symbol/path search; do not read the entire repository.</w:t>
      </w:r>
      <w:r>
        <w:br/>
        <w:t>2. Before editing, list files to touch and the reason. Preserve existing working behavior.</w:t>
      </w:r>
      <w:r>
        <w:br/>
        <w:t>3. Deliver a complete vertical slice: PostgreSQL/Alembic, FastAPI, React UI and automated tests where applicable. No fake success responses or TODO-only endpoints.</w:t>
      </w:r>
      <w:r>
        <w:br/>
      </w:r>
      <w:r>
        <w:t>4. Enforce server-side authorization, validation, auditability and safe error handling. Use synthetic demo data only. Never log secrets or plaintext passwords.</w:t>
      </w:r>
      <w:r>
        <w:br/>
        <w:t>5. Run formatter, lint, type checks, backend tests, frontend tests and affected Playwright tests. Fix failures.</w:t>
      </w:r>
      <w:r>
        <w:br/>
        <w:t>6. Start the stack and manually verify the UI. Return exact URL, seeded login method, navigation path and expected visible result.</w:t>
      </w:r>
      <w:r>
        <w:br/>
        <w:t>7. Update only affected Markdown memory files with concise decisions and exact implementation pointers.</w:t>
      </w:r>
      <w:r>
        <w:br/>
      </w:r>
      <w:r>
        <w:t>8. Return changed files, migrations/APIs, tests and results, UI verification, limitations and next prompt ID. Stop after this iteration.</w:t>
      </w:r>
    </w:p>
    <w:p w14:paraId="492E891B" w14:textId="77777777" w:rsidR="00C0383A" w:rsidRDefault="00EB73F7">
      <w:r>
        <w:br w:type="page"/>
      </w:r>
    </w:p>
    <w:p w14:paraId="194EAD93" w14:textId="77777777" w:rsidR="00C0383A" w:rsidRDefault="00EB73F7">
      <w:pPr>
        <w:pStyle w:val="Heading1"/>
      </w:pPr>
      <w:r>
        <w:lastRenderedPageBreak/>
        <w:t>I28 - Outreach workflow</w:t>
      </w:r>
    </w:p>
    <w:p w14:paraId="7A658EEE" w14:textId="77777777" w:rsidR="00C0383A" w:rsidRDefault="00EB73F7">
      <w:r>
        <w:t>Create information requests.</w:t>
      </w:r>
    </w:p>
    <w:p w14:paraId="252938F3" w14:textId="77777777" w:rsidR="00C0383A" w:rsidRDefault="00EB73F7">
      <w:pPr>
        <w:pStyle w:val="Heading2"/>
      </w:pPr>
      <w:r>
        <w:t>Individual copy/paste prompt</w:t>
      </w:r>
    </w:p>
    <w:p w14:paraId="397A78C0" w14:textId="77777777" w:rsidR="00C0383A" w:rsidRDefault="00EB73F7">
      <w:pPr>
        <w:pStyle w:val="IntenseQuote"/>
      </w:pPr>
      <w:r>
        <w:t>You are the repository implementation agent for KYNXA. Complete only I28: Outreach workflow.</w:t>
      </w:r>
      <w:r>
        <w:br/>
      </w:r>
      <w:r>
        <w:br/>
        <w:t>GOAL</w:t>
      </w:r>
      <w:r>
        <w:br/>
        <w:t>Create information requests.</w:t>
      </w:r>
      <w:r>
        <w:br/>
      </w:r>
      <w:r>
        <w:br/>
        <w:t>TARGETED CONTEXT</w:t>
      </w:r>
      <w:r>
        <w:br/>
        <w:t>Read the Markdown memory contract, then inspect only: outreach and case files.</w:t>
      </w:r>
      <w:r>
        <w:br/>
      </w:r>
      <w:r>
        <w:br/>
        <w:t>IMPLEMENTATION</w:t>
      </w:r>
      <w:r>
        <w:br/>
      </w:r>
      <w:proofErr w:type="gramStart"/>
      <w:r>
        <w:t>Missing-document</w:t>
      </w:r>
      <w:proofErr w:type="gramEnd"/>
      <w:r>
        <w:t>/confirmation/clarification requests, recipients, due dates, reminders, RM delegation and mock delivery.</w:t>
      </w:r>
      <w:r>
        <w:br/>
      </w:r>
      <w:r>
        <w:br/>
        <w:t>UI ACCEPTANCE</w:t>
      </w:r>
      <w:r>
        <w:br/>
        <w:t>Case Outreach creates request/timeline.</w:t>
      </w:r>
      <w:r>
        <w:br/>
      </w:r>
      <w:r>
        <w:br/>
        <w:t>TEST ACCEPTANCE</w:t>
      </w:r>
      <w:r>
        <w:br/>
        <w:t>Status, reminder and E2E.</w:t>
      </w:r>
      <w:r>
        <w:br/>
      </w:r>
      <w:r>
        <w:br/>
        <w:t>MANDATORY ITERATION PROTOCOL</w:t>
      </w:r>
      <w:r>
        <w:br/>
        <w:t>1. Read docs/PROJECT_CONTEXT.md, docs/IMPLEMENTATION_STATUS.md and docs/MODULE_MAP.md, plus only the module-specific docs and source files named below. Use targeted symbol/path search; do not read the entire repository.</w:t>
      </w:r>
      <w:r>
        <w:br/>
      </w:r>
      <w:r>
        <w:t>2. Before editing, list files to touch and the reason. Preserve existing working behavior.</w:t>
      </w:r>
      <w:r>
        <w:br/>
        <w:t>3. Deliver a complete vertical slice: PostgreSQL/Alembic, FastAPI, React UI and automated tests where applicable. No fake success responses or TODO-only endpoints.</w:t>
      </w:r>
      <w:r>
        <w:br/>
        <w:t>4. Enforce server-side authorization, validation, auditability and safe error handling. Use synthetic demo data only. Never log secrets or plaintext passwords.</w:t>
      </w:r>
      <w:r>
        <w:br/>
      </w:r>
      <w:r>
        <w:t>5. Run formatter, lint, type checks, backend tests, frontend tests and affected Playwright tests. Fix failures.</w:t>
      </w:r>
      <w:r>
        <w:br/>
        <w:t>6. Start the stack and manually verify the UI. Return exact URL, seeded login method, navigation path and expected visible result.</w:t>
      </w:r>
      <w:r>
        <w:br/>
        <w:t>7. Update only affected Markdown memory files with concise decisions and exact implementation pointers.</w:t>
      </w:r>
      <w:r>
        <w:br/>
        <w:t>8. Return changed files, migrations/APIs, tests and results, UI verification, limitations and next prompt ID. Stop after this iteration.</w:t>
      </w:r>
    </w:p>
    <w:p w14:paraId="2A77399D" w14:textId="77777777" w:rsidR="00C0383A" w:rsidRDefault="00EB73F7">
      <w:r>
        <w:br w:type="page"/>
      </w:r>
    </w:p>
    <w:p w14:paraId="3AEA0A09" w14:textId="77777777" w:rsidR="00C0383A" w:rsidRDefault="00EB73F7">
      <w:pPr>
        <w:pStyle w:val="Heading1"/>
      </w:pPr>
      <w:r>
        <w:lastRenderedPageBreak/>
        <w:t>I29 - Response portal</w:t>
      </w:r>
    </w:p>
    <w:p w14:paraId="3F8FD87B" w14:textId="77777777" w:rsidR="00C0383A" w:rsidRDefault="00EB73F7">
      <w:r>
        <w:t>Add secure external demo response.</w:t>
      </w:r>
    </w:p>
    <w:p w14:paraId="0C70BF07" w14:textId="77777777" w:rsidR="00C0383A" w:rsidRDefault="00EB73F7">
      <w:pPr>
        <w:pStyle w:val="Heading2"/>
      </w:pPr>
      <w:r>
        <w:t>Individual copy/paste prompt</w:t>
      </w:r>
    </w:p>
    <w:p w14:paraId="5C5D28F0" w14:textId="77777777" w:rsidR="00C0383A" w:rsidRDefault="00EB73F7">
      <w:pPr>
        <w:pStyle w:val="IntenseQuote"/>
      </w:pPr>
      <w:r>
        <w:t>You are the repository implementation agent for KYNXA. Complete only I29: Response portal.</w:t>
      </w:r>
      <w:r>
        <w:br/>
      </w:r>
      <w:r>
        <w:br/>
        <w:t>GOAL</w:t>
      </w:r>
      <w:r>
        <w:br/>
        <w:t>Add secure external demo response.</w:t>
      </w:r>
      <w:r>
        <w:br/>
      </w:r>
      <w:r>
        <w:br/>
        <w:t>TARGETED CONTEXT</w:t>
      </w:r>
      <w:r>
        <w:br/>
        <w:t>Read the Markdown memory contract, then inspect only: outreach portal only.</w:t>
      </w:r>
      <w:r>
        <w:br/>
      </w:r>
      <w:r>
        <w:br/>
        <w:t>IMPLEMENTATION</w:t>
      </w:r>
      <w:r>
        <w:br/>
        <w:t>Single-use expiring token, minimal request view, confirmation/upload/submit, revoke/expire; no full account.</w:t>
      </w:r>
      <w:r>
        <w:br/>
      </w:r>
      <w:r>
        <w:br/>
        <w:t>UI ACCEPTANCE</w:t>
      </w:r>
      <w:r>
        <w:br/>
        <w:t>Open local portal link, submit, analyst sees response.</w:t>
      </w:r>
      <w:r>
        <w:br/>
      </w:r>
      <w:r>
        <w:br/>
        <w:t>TEST ACCEPTANCE</w:t>
      </w:r>
      <w:r>
        <w:br/>
      </w:r>
      <w:r>
        <w:t>Token/upload/E2E security tests.</w:t>
      </w:r>
      <w:r>
        <w:br/>
      </w:r>
      <w:r>
        <w:br/>
        <w:t>MANDATORY ITERATION PROTOCOL</w:t>
      </w:r>
      <w:r>
        <w:br/>
        <w:t>1. Read docs/PROJECT_CONTEXT.md, docs/IMPLEMENTATION_STATUS.md and docs/MODULE_MAP.md, plus only the module-specific docs and source files named below. Use targeted symbol/path search; do not read the entire repository.</w:t>
      </w:r>
      <w:r>
        <w:br/>
        <w:t>2. Before editing, list files to touch and the reason. Preserve existing working behavior.</w:t>
      </w:r>
      <w:r>
        <w:br/>
      </w:r>
      <w:r>
        <w:t>3. Deliver a complete vertical slice: PostgreSQL/Alembic, FastAPI, React UI and automated tests where applicable. No fake success responses or TODO-only endpoints.</w:t>
      </w:r>
      <w:r>
        <w:br/>
        <w:t>4. Enforce server-side authorization, validation, auditability and safe error handling. Use synthetic demo data only. Never log secrets or plaintext passwords.</w:t>
      </w:r>
      <w:r>
        <w:br/>
        <w:t>5. Run formatter, lint, type checks, backend tests, frontend tests and affected Playwright tests. Fix failures.</w:t>
      </w:r>
      <w:r>
        <w:br/>
      </w:r>
      <w:r>
        <w:t>6. Start the stack and manually verify the UI. Return exact URL, seeded login method, navigation path and expected visible result.</w:t>
      </w:r>
      <w:r>
        <w:br/>
        <w:t>7. Update only affected Markdown memory files with concise decisions and exact implementation pointers.</w:t>
      </w:r>
      <w:r>
        <w:br/>
        <w:t>8. Return changed files, migrations/APIs, tests and results, UI verification, limitations and next prompt ID. Stop after this iteration.</w:t>
      </w:r>
    </w:p>
    <w:p w14:paraId="7CF85E45" w14:textId="77777777" w:rsidR="00C0383A" w:rsidRDefault="00EB73F7">
      <w:r>
        <w:br w:type="page"/>
      </w:r>
    </w:p>
    <w:p w14:paraId="5F456A29" w14:textId="77777777" w:rsidR="00C0383A" w:rsidRDefault="00EB73F7">
      <w:pPr>
        <w:pStyle w:val="Heading1"/>
      </w:pPr>
      <w:r>
        <w:lastRenderedPageBreak/>
        <w:t>I30 - Screening foundation</w:t>
      </w:r>
    </w:p>
    <w:p w14:paraId="050692B8" w14:textId="77777777" w:rsidR="00C0383A" w:rsidRDefault="00EB73F7">
      <w:r>
        <w:t>Create provider-neutral screening.</w:t>
      </w:r>
    </w:p>
    <w:p w14:paraId="68375EEE" w14:textId="77777777" w:rsidR="00C0383A" w:rsidRDefault="00EB73F7">
      <w:pPr>
        <w:pStyle w:val="Heading2"/>
      </w:pPr>
      <w:r>
        <w:t>Individual copy/paste prompt</w:t>
      </w:r>
    </w:p>
    <w:p w14:paraId="2F41B23E" w14:textId="77777777" w:rsidR="00C0383A" w:rsidRDefault="00EB73F7">
      <w:pPr>
        <w:pStyle w:val="IntenseQuote"/>
      </w:pPr>
      <w:r>
        <w:t>You are the repository implementation agent for KYNXA. Complete only I30: Screening foundation.</w:t>
      </w:r>
      <w:r>
        <w:br/>
      </w:r>
      <w:r>
        <w:br/>
        <w:t>GOAL</w:t>
      </w:r>
      <w:r>
        <w:br/>
        <w:t>Create provider-neutral screening.</w:t>
      </w:r>
      <w:r>
        <w:br/>
      </w:r>
      <w:r>
        <w:br/>
        <w:t>TARGETED CONTEXT</w:t>
      </w:r>
      <w:r>
        <w:br/>
        <w:t>Read the Markdown memory contract, then inspect only: screening module.</w:t>
      </w:r>
      <w:r>
        <w:br/>
      </w:r>
      <w:r>
        <w:br/>
        <w:t>IMPLEMENTATION</w:t>
      </w:r>
      <w:r>
        <w:br/>
        <w:t>Subject snapshot, sanctions/PEP/watchlist/adverse-media requests, results/hits, mock provider, real-time/batch contracts.</w:t>
      </w:r>
      <w:r>
        <w:br/>
      </w:r>
      <w:r>
        <w:br/>
        <w:t>UI ACCEPTANCE</w:t>
      </w:r>
      <w:r>
        <w:br/>
        <w:t>Start screening and view mock hits.</w:t>
      </w:r>
      <w:r>
        <w:br/>
      </w:r>
      <w:r>
        <w:br/>
        <w:t>TEST ACCEPTANCE</w:t>
      </w:r>
      <w:r>
        <w:br/>
        <w:t>Provider and E2E.</w:t>
      </w:r>
      <w:r>
        <w:br/>
      </w:r>
      <w:r>
        <w:br/>
        <w:t>MANDATORY ITERATION PROTOCOL</w:t>
      </w:r>
      <w:r>
        <w:br/>
      </w:r>
      <w:r>
        <w:t>1. Read docs/PROJECT_CONTEXT.md, docs/IMPLEMENTATION_STATUS.md and docs/MODULE_MAP.md, plus only the module-specific docs and source files named below. Use targeted symbol/path search; do not read the entire repository.</w:t>
      </w:r>
      <w:r>
        <w:br/>
        <w:t>2. Before editing, list files to touch and the reason. Preserve existing working behavior.</w:t>
      </w:r>
      <w:r>
        <w:br/>
        <w:t>3. Deliver a complete vertical slice: PostgreSQL/Alembic, FastAPI, React UI and automated tests where applicable. No fake success responses or TODO-only endpoints.</w:t>
      </w:r>
      <w:r>
        <w:br/>
      </w:r>
      <w:r>
        <w:t>4. Enforce server-side authorization, validation, auditability and safe error handling. Use synthetic demo data only. Never log secrets or plaintext passwords.</w:t>
      </w:r>
      <w:r>
        <w:br/>
        <w:t>5. Run formatter, lint, type checks, backend tests, frontend tests and affected Playwright tests. Fix failures.</w:t>
      </w:r>
      <w:r>
        <w:br/>
        <w:t>6. Start the stack and manually verify the UI. Return exact URL, seeded login method, navigation path and expected visible result.</w:t>
      </w:r>
      <w:r>
        <w:br/>
        <w:t>7. Update only affected Markdown memory files with concise decisions and exact implementation pointers.</w:t>
      </w:r>
      <w:r>
        <w:br/>
      </w:r>
      <w:r>
        <w:t>8. Return changed files, migrations/APIs, tests and results, UI verification, limitations and next prompt ID. Stop after this iteration.</w:t>
      </w:r>
    </w:p>
    <w:p w14:paraId="065FCFF1" w14:textId="77777777" w:rsidR="00C0383A" w:rsidRDefault="00EB73F7">
      <w:r>
        <w:br w:type="page"/>
      </w:r>
    </w:p>
    <w:p w14:paraId="24B8F4BE" w14:textId="77777777" w:rsidR="00C0383A" w:rsidRDefault="00EB73F7">
      <w:pPr>
        <w:pStyle w:val="Heading1"/>
      </w:pPr>
      <w:r>
        <w:lastRenderedPageBreak/>
        <w:t>I31 - Screening review</w:t>
      </w:r>
    </w:p>
    <w:p w14:paraId="6691EC98" w14:textId="77777777" w:rsidR="00C0383A" w:rsidRDefault="00EB73F7">
      <w:r>
        <w:t>Add hit disposition.</w:t>
      </w:r>
    </w:p>
    <w:p w14:paraId="072E7FAE" w14:textId="77777777" w:rsidR="00C0383A" w:rsidRDefault="00EB73F7">
      <w:pPr>
        <w:pStyle w:val="Heading2"/>
      </w:pPr>
      <w:r>
        <w:t>Individual copy/paste prompt</w:t>
      </w:r>
    </w:p>
    <w:p w14:paraId="1DE4DE60" w14:textId="77777777" w:rsidR="00C0383A" w:rsidRDefault="00EB73F7">
      <w:pPr>
        <w:pStyle w:val="IntenseQuote"/>
      </w:pPr>
      <w:r>
        <w:t>You are the repository implementation agent for KYNXA. Complete only I31: Screening review.</w:t>
      </w:r>
      <w:r>
        <w:br/>
      </w:r>
      <w:r>
        <w:br/>
        <w:t>GOAL</w:t>
      </w:r>
      <w:r>
        <w:br/>
        <w:t>Add hit disposition.</w:t>
      </w:r>
      <w:r>
        <w:br/>
      </w:r>
      <w:r>
        <w:br/>
        <w:t>TARGETED CONTEXT</w:t>
      </w:r>
      <w:r>
        <w:br/>
        <w:t>Read the Markdown memory contract, then inspect only: screening review files.</w:t>
      </w:r>
      <w:r>
        <w:br/>
      </w:r>
      <w:r>
        <w:br/>
        <w:t>IMPLEMENTATION</w:t>
      </w:r>
      <w:r>
        <w:br/>
      </w:r>
      <w:r>
        <w:t>Matched attributes, score/evidence, false/possible/true match, escalation and optional four-eyes.</w:t>
      </w:r>
      <w:r>
        <w:br/>
      </w:r>
      <w:r>
        <w:br/>
        <w:t>UI ACCEPTANCE</w:t>
      </w:r>
      <w:r>
        <w:br/>
        <w:t>Review hit and record rationale.</w:t>
      </w:r>
      <w:r>
        <w:br/>
      </w:r>
      <w:r>
        <w:br/>
        <w:t>TEST ACCEPTANCE</w:t>
      </w:r>
      <w:r>
        <w:br/>
        <w:t>Decision/</w:t>
      </w:r>
      <w:proofErr w:type="spellStart"/>
      <w:r>
        <w:t>SoD</w:t>
      </w:r>
      <w:proofErr w:type="spellEnd"/>
      <w:r>
        <w:t xml:space="preserve"> tests.</w:t>
      </w:r>
      <w:r>
        <w:br/>
      </w:r>
      <w:r>
        <w:br/>
        <w:t>MANDATORY ITERATION PROTOCOL</w:t>
      </w:r>
      <w:r>
        <w:br/>
        <w:t>1. Read docs/PROJECT_CONTEXT.md, docs/IMPLEMENTATION_STATUS.md and docs/MODULE_MAP.md, plus only the module-specific docs and source files named below. Use targeted symbol/path search; do not read the entire repository.</w:t>
      </w:r>
      <w:r>
        <w:br/>
      </w:r>
      <w:r>
        <w:t>2. Before editing, list files to touch and the reason. Preserve existing working behavior.</w:t>
      </w:r>
      <w:r>
        <w:br/>
        <w:t>3. Deliver a complete vertical slice: PostgreSQL/Alembic, FastAPI, React UI and automated tests where applicable. No fake success responses or TODO-only endpoints.</w:t>
      </w:r>
      <w:r>
        <w:br/>
        <w:t>4. Enforce server-side authorization, validation, auditability and safe error handling. Use synthetic demo data only. Never log secrets or plaintext passwords.</w:t>
      </w:r>
      <w:r>
        <w:br/>
      </w:r>
      <w:r>
        <w:t>5. Run formatter, lint, type checks, backend tests, frontend tests and affected Playwright tests. Fix failures.</w:t>
      </w:r>
      <w:r>
        <w:br/>
        <w:t>6. Start the stack and manually verify the UI. Return exact URL, seeded login method, navigation path and expected visible result.</w:t>
      </w:r>
      <w:r>
        <w:br/>
        <w:t>7. Update only affected Markdown memory files with concise decisions and exact implementation pointers.</w:t>
      </w:r>
      <w:r>
        <w:br/>
        <w:t>8. Return changed files, migrations/APIs, tests and results, UI verification, limitations and next prompt ID. Stop after this iteration.</w:t>
      </w:r>
    </w:p>
    <w:p w14:paraId="7033CA23" w14:textId="77777777" w:rsidR="00C0383A" w:rsidRDefault="00EB73F7">
      <w:r>
        <w:br w:type="page"/>
      </w:r>
    </w:p>
    <w:p w14:paraId="0DDE8293" w14:textId="77777777" w:rsidR="00C0383A" w:rsidRDefault="00EB73F7">
      <w:pPr>
        <w:pStyle w:val="Heading1"/>
      </w:pPr>
      <w:r>
        <w:lastRenderedPageBreak/>
        <w:t>I32 - Re-screening</w:t>
      </w:r>
    </w:p>
    <w:p w14:paraId="2C43FD92" w14:textId="77777777" w:rsidR="00C0383A" w:rsidRDefault="00EB73F7">
      <w:r>
        <w:t>Add schedules and event triggers.</w:t>
      </w:r>
    </w:p>
    <w:p w14:paraId="47639E68" w14:textId="77777777" w:rsidR="00C0383A" w:rsidRDefault="00EB73F7">
      <w:pPr>
        <w:pStyle w:val="Heading2"/>
      </w:pPr>
      <w:r>
        <w:t>Individual copy/paste prompt</w:t>
      </w:r>
    </w:p>
    <w:p w14:paraId="53C0E9DA" w14:textId="77777777" w:rsidR="00C0383A" w:rsidRDefault="00EB73F7">
      <w:pPr>
        <w:pStyle w:val="IntenseQuote"/>
      </w:pPr>
      <w:r>
        <w:t>You are the repository implementation agent for KYNXA. Complete only I32: Re-screening.</w:t>
      </w:r>
      <w:r>
        <w:br/>
      </w:r>
      <w:r>
        <w:br/>
        <w:t>GOAL</w:t>
      </w:r>
      <w:r>
        <w:br/>
        <w:t>Add schedules and event triggers.</w:t>
      </w:r>
      <w:r>
        <w:br/>
      </w:r>
      <w:r>
        <w:br/>
        <w:t>TARGETED CONTEXT</w:t>
      </w:r>
      <w:r>
        <w:br/>
        <w:t>Read the Markdown memory contract, then inspect only: screening scheduler and party events.</w:t>
      </w:r>
      <w:r>
        <w:br/>
      </w:r>
      <w:r>
        <w:br/>
        <w:t>IMPLEMENTATION</w:t>
      </w:r>
      <w:r>
        <w:br/>
        <w:t>Periodic schedules, change triggers, due list, dedupe and batch status.</w:t>
      </w:r>
      <w:r>
        <w:br/>
      </w:r>
      <w:r>
        <w:br/>
        <w:t>UI ACCEPTANCE</w:t>
      </w:r>
      <w:r>
        <w:br/>
        <w:t>Dashboard shows due/upcoming/runs.</w:t>
      </w:r>
      <w:r>
        <w:br/>
      </w:r>
      <w:r>
        <w:br/>
        <w:t>TEST ACCEPTANCE</w:t>
      </w:r>
      <w:r>
        <w:br/>
        <w:t>Scheduling/idempotency tests.</w:t>
      </w:r>
      <w:r>
        <w:br/>
      </w:r>
      <w:r>
        <w:br/>
      </w:r>
      <w:r>
        <w:t>MANDATORY ITERATION PROTOCOL</w:t>
      </w:r>
      <w:r>
        <w:br/>
        <w:t>1. Read docs/PROJECT_CONTEXT.md, docs/IMPLEMENTATION_STATUS.md and docs/MODULE_MAP.md, plus only the module-specific docs and source files named below. Use targeted symbol/path search; do not read the entire repository.</w:t>
      </w:r>
      <w:r>
        <w:br/>
        <w:t>2. Before editing, list files to touch and the reason. Preserve existing working behavior.</w:t>
      </w:r>
      <w:r>
        <w:br/>
        <w:t>3. Deliver a complete vertical slice: PostgreSQL/Alembic, FastAPI, React UI and automated tests where applicable. No fake success responses or TODO-only endpoints.</w:t>
      </w:r>
      <w:r>
        <w:br/>
      </w:r>
      <w:r>
        <w:t>4. Enforce server-side authorization, validation, auditability and safe error handling. Use synthetic demo data only. Never log secrets or plaintext passwords.</w:t>
      </w:r>
      <w:r>
        <w:br/>
        <w:t>5. Run formatter, lint, type checks, backend tests, frontend tests and affected Playwright tests. Fix failures.</w:t>
      </w:r>
      <w:r>
        <w:br/>
        <w:t>6. Start the stack and manually verify the UI. Return exact URL, seeded login method, navigation path and expected visible result.</w:t>
      </w:r>
      <w:r>
        <w:br/>
        <w:t>7. Update only affected Markdown memory files with concise decisions and exact implementation pointers.</w:t>
      </w:r>
      <w:r>
        <w:br/>
      </w:r>
      <w:r>
        <w:t>8. Return changed files, migrations/APIs, tests and results, UI verification, limitations and next prompt ID. Stop after this iteration.</w:t>
      </w:r>
    </w:p>
    <w:p w14:paraId="2AD82384" w14:textId="77777777" w:rsidR="00C0383A" w:rsidRDefault="00EB73F7">
      <w:r>
        <w:br w:type="page"/>
      </w:r>
    </w:p>
    <w:p w14:paraId="40D75831" w14:textId="77777777" w:rsidR="00C0383A" w:rsidRDefault="00EB73F7">
      <w:pPr>
        <w:pStyle w:val="Heading1"/>
      </w:pPr>
      <w:r>
        <w:lastRenderedPageBreak/>
        <w:t>I33 - Investigator workbench</w:t>
      </w:r>
    </w:p>
    <w:p w14:paraId="205F3674" w14:textId="77777777" w:rsidR="00C0383A" w:rsidRDefault="00EB73F7">
      <w:r>
        <w:t>Unify case context.</w:t>
      </w:r>
    </w:p>
    <w:p w14:paraId="7FB8D422" w14:textId="77777777" w:rsidR="00C0383A" w:rsidRDefault="00EB73F7">
      <w:pPr>
        <w:pStyle w:val="Heading2"/>
      </w:pPr>
      <w:r>
        <w:t>Individual copy/paste prompt</w:t>
      </w:r>
    </w:p>
    <w:p w14:paraId="70AF0DF1" w14:textId="77777777" w:rsidR="00C0383A" w:rsidRDefault="00EB73F7">
      <w:pPr>
        <w:pStyle w:val="IntenseQuote"/>
      </w:pPr>
      <w:r>
        <w:t>You are the repository implementation agent for KYNXA. Complete only I33: Investigator workbench.</w:t>
      </w:r>
      <w:r>
        <w:br/>
      </w:r>
      <w:r>
        <w:br/>
        <w:t>GOAL</w:t>
      </w:r>
      <w:r>
        <w:br/>
        <w:t>Unify case context.</w:t>
      </w:r>
      <w:r>
        <w:br/>
      </w:r>
      <w:r>
        <w:br/>
        <w:t>TARGETED CONTEXT</w:t>
      </w:r>
      <w:r>
        <w:br/>
        <w:t>Read the Markdown memory contract, then inspect only: summary APIs only.</w:t>
      </w:r>
      <w:r>
        <w:br/>
      </w:r>
      <w:r>
        <w:br/>
        <w:t>IMPLEMENTATION</w:t>
      </w:r>
      <w:r>
        <w:br/>
      </w:r>
      <w:r>
        <w:t>Permission-filtered customer, chronology, evidence, relationships, screening, risk and prior cases.</w:t>
      </w:r>
      <w:r>
        <w:br/>
      </w:r>
      <w:r>
        <w:br/>
        <w:t>UI ACCEPTANCE</w:t>
      </w:r>
      <w:r>
        <w:br/>
        <w:t>Investigation page loads seeded profile.</w:t>
      </w:r>
      <w:r>
        <w:br/>
      </w:r>
      <w:r>
        <w:br/>
        <w:t>TEST ACCEPTANCE</w:t>
      </w:r>
      <w:r>
        <w:br/>
        <w:t>Aggregation/access tests.</w:t>
      </w:r>
      <w:r>
        <w:br/>
      </w:r>
      <w:r>
        <w:br/>
        <w:t>MANDATORY ITERATION PROTOCOL</w:t>
      </w:r>
      <w:r>
        <w:br/>
        <w:t>1. Read docs/PROJECT_CONTEXT.md, docs/IMPLEMENTATION_STATUS.md and docs/MODULE_MAP.md, plus only the module-specific docs and source files named below. Use targeted symbol/path search; do not read the entire repository.</w:t>
      </w:r>
      <w:r>
        <w:br/>
      </w:r>
      <w:r>
        <w:t>2. Before editing, list files to touch and the reason. Preserve existing working behavior.</w:t>
      </w:r>
      <w:r>
        <w:br/>
        <w:t>3. Deliver a complete vertical slice: PostgreSQL/Alembic, FastAPI, React UI and automated tests where applicable. No fake success responses or TODO-only endpoints.</w:t>
      </w:r>
      <w:r>
        <w:br/>
        <w:t>4. Enforce server-side authorization, validation, auditability and safe error handling. Use synthetic demo data only. Never log secrets or plaintext passwords.</w:t>
      </w:r>
      <w:r>
        <w:br/>
      </w:r>
      <w:r>
        <w:t>5. Run formatter, lint, type checks, backend tests, frontend tests and affected Playwright tests. Fix failures.</w:t>
      </w:r>
      <w:r>
        <w:br/>
        <w:t>6. Start the stack and manually verify the UI. Return exact URL, seeded login method, navigation path and expected visible result.</w:t>
      </w:r>
      <w:r>
        <w:br/>
        <w:t>7. Update only affected Markdown memory files with concise decisions and exact implementation pointers.</w:t>
      </w:r>
      <w:r>
        <w:br/>
        <w:t>8. Return changed files, migrations/APIs, tests and results, UI verification, limitations and next prompt ID. Stop after this iteration.</w:t>
      </w:r>
    </w:p>
    <w:p w14:paraId="06B6BE7B" w14:textId="77777777" w:rsidR="00C0383A" w:rsidRDefault="00EB73F7">
      <w:r>
        <w:br w:type="page"/>
      </w:r>
    </w:p>
    <w:p w14:paraId="2BB625C3" w14:textId="77777777" w:rsidR="00C0383A" w:rsidRDefault="00EB73F7">
      <w:pPr>
        <w:pStyle w:val="Heading1"/>
      </w:pPr>
      <w:r>
        <w:lastRenderedPageBreak/>
        <w:t>I34 - QA and QC</w:t>
      </w:r>
    </w:p>
    <w:p w14:paraId="05D382B5" w14:textId="77777777" w:rsidR="00C0383A" w:rsidRDefault="00EB73F7">
      <w:r>
        <w:t>Implement quality review.</w:t>
      </w:r>
    </w:p>
    <w:p w14:paraId="1E4A1D91" w14:textId="77777777" w:rsidR="00C0383A" w:rsidRDefault="00EB73F7">
      <w:pPr>
        <w:pStyle w:val="Heading2"/>
      </w:pPr>
      <w:r>
        <w:t>Individual copy/paste prompt</w:t>
      </w:r>
    </w:p>
    <w:p w14:paraId="1C5D05EA" w14:textId="77777777" w:rsidR="00C0383A" w:rsidRDefault="00EB73F7">
      <w:pPr>
        <w:pStyle w:val="IntenseQuote"/>
      </w:pPr>
      <w:r>
        <w:t>You are the repository implementation agent for KYNXA. Complete only I34: QA and QC.</w:t>
      </w:r>
      <w:r>
        <w:br/>
      </w:r>
      <w:r>
        <w:br/>
        <w:t>GOAL</w:t>
      </w:r>
      <w:r>
        <w:br/>
        <w:t>Implement quality review.</w:t>
      </w:r>
      <w:r>
        <w:br/>
      </w:r>
      <w:r>
        <w:br/>
        <w:t>TARGETED CONTEXT</w:t>
      </w:r>
      <w:r>
        <w:br/>
        <w:t>Read the Markdown memory contract, then inspect only: quality module and decisions.</w:t>
      </w:r>
      <w:r>
        <w:br/>
      </w:r>
      <w:r>
        <w:br/>
        <w:t>IMPLEMENTATION</w:t>
      </w:r>
      <w:r>
        <w:br/>
        <w:t>Sampling policy, assignment, defect taxonomy, pass/fail, feedback and rework.</w:t>
      </w:r>
      <w:r>
        <w:br/>
      </w:r>
      <w:r>
        <w:br/>
        <w:t>UI ACCEPTANCE</w:t>
      </w:r>
      <w:r>
        <w:br/>
        <w:t>Quality queue and scorecard.</w:t>
      </w:r>
      <w:r>
        <w:br/>
      </w:r>
      <w:r>
        <w:br/>
        <w:t>TEST ACCEPTANCE</w:t>
      </w:r>
      <w:r>
        <w:br/>
        <w:t>Sampling/workflow tests.</w:t>
      </w:r>
      <w:r>
        <w:br/>
      </w:r>
      <w:r>
        <w:br/>
        <w:t>MANDATORY ITERATION PROTOCOL</w:t>
      </w:r>
      <w:r>
        <w:br/>
      </w:r>
      <w:r>
        <w:t>1. Read docs/PROJECT_CONTEXT.md, docs/IMPLEMENTATION_STATUS.md and docs/MODULE_MAP.md, plus only the module-specific docs and source files named below. Use targeted symbol/path search; do not read the entire repository.</w:t>
      </w:r>
      <w:r>
        <w:br/>
        <w:t>2. Before editing, list files to touch and the reason. Preserve existing working behavior.</w:t>
      </w:r>
      <w:r>
        <w:br/>
        <w:t>3. Deliver a complete vertical slice: PostgreSQL/Alembic, FastAPI, React UI and automated tests where applicable. No fake success responses or TODO-only endpoints.</w:t>
      </w:r>
      <w:r>
        <w:br/>
      </w:r>
      <w:r>
        <w:t>4. Enforce server-side authorization, validation, auditability and safe error handling. Use synthetic demo data only. Never log secrets or plaintext passwords.</w:t>
      </w:r>
      <w:r>
        <w:br/>
        <w:t>5. Run formatter, lint, type checks, backend tests, frontend tests and affected Playwright tests. Fix failures.</w:t>
      </w:r>
      <w:r>
        <w:br/>
        <w:t>6. Start the stack and manually verify the UI. Return exact URL, seeded login method, navigation path and expected visible result.</w:t>
      </w:r>
      <w:r>
        <w:br/>
        <w:t>7. Update only affected Markdown memory files with concise decisions and exact implementation pointers.</w:t>
      </w:r>
      <w:r>
        <w:br/>
      </w:r>
      <w:r>
        <w:t>8. Return changed files, migrations/APIs, tests and results, UI verification, limitations and next prompt ID. Stop after this iteration.</w:t>
      </w:r>
    </w:p>
    <w:p w14:paraId="37B8AB5D" w14:textId="77777777" w:rsidR="00C0383A" w:rsidRDefault="00EB73F7">
      <w:r>
        <w:br w:type="page"/>
      </w:r>
    </w:p>
    <w:p w14:paraId="4292E1F5" w14:textId="77777777" w:rsidR="00C0383A" w:rsidRDefault="00EB73F7">
      <w:pPr>
        <w:pStyle w:val="Heading1"/>
      </w:pPr>
      <w:r>
        <w:lastRenderedPageBreak/>
        <w:t>I35 - Remediation campaigns</w:t>
      </w:r>
    </w:p>
    <w:p w14:paraId="17F33F4F" w14:textId="77777777" w:rsidR="00C0383A" w:rsidRDefault="00EB73F7">
      <w:r>
        <w:t>Add controlled bulk processing.</w:t>
      </w:r>
    </w:p>
    <w:p w14:paraId="69D0823A" w14:textId="77777777" w:rsidR="00C0383A" w:rsidRDefault="00EB73F7">
      <w:pPr>
        <w:pStyle w:val="Heading2"/>
      </w:pPr>
      <w:r>
        <w:t>Individual copy/paste prompt</w:t>
      </w:r>
    </w:p>
    <w:p w14:paraId="7F20E4AD" w14:textId="77777777" w:rsidR="00C0383A" w:rsidRDefault="00EB73F7">
      <w:pPr>
        <w:pStyle w:val="IntenseQuote"/>
      </w:pPr>
      <w:r>
        <w:t>You are the repository implementation agent for KYNXA. Complete only I35: Remediation campaigns.</w:t>
      </w:r>
      <w:r>
        <w:br/>
      </w:r>
      <w:r>
        <w:br/>
        <w:t>GOAL</w:t>
      </w:r>
      <w:r>
        <w:br/>
        <w:t>Add controlled bulk processing.</w:t>
      </w:r>
      <w:r>
        <w:br/>
      </w:r>
      <w:r>
        <w:br/>
        <w:t>TARGETED CONTEXT</w:t>
      </w:r>
      <w:r>
        <w:br/>
        <w:t>Read the Markdown memory contract, then inspect only: campaign and case services.</w:t>
      </w:r>
      <w:r>
        <w:br/>
      </w:r>
      <w:r>
        <w:br/>
        <w:t>IMPLEMENTATION</w:t>
      </w:r>
      <w:r>
        <w:br/>
      </w:r>
      <w:r>
        <w:t>Criteria snapshot, batched case creation, assignment, progress, pause/cancel and reconciliation.</w:t>
      </w:r>
      <w:r>
        <w:br/>
      </w:r>
      <w:r>
        <w:br/>
        <w:t>UI ACCEPTANCE</w:t>
      </w:r>
      <w:r>
        <w:br/>
        <w:t>Campaign dashboard/drilldown.</w:t>
      </w:r>
      <w:r>
        <w:br/>
      </w:r>
      <w:r>
        <w:br/>
        <w:t>TEST ACCEPTANCE</w:t>
      </w:r>
      <w:r>
        <w:br/>
        <w:t>Batch/idempotency/E2E.</w:t>
      </w:r>
      <w:r>
        <w:br/>
      </w:r>
      <w:r>
        <w:br/>
        <w:t>MANDATORY ITERATION PROTOCOL</w:t>
      </w:r>
      <w:r>
        <w:br/>
        <w:t>1. Read docs/PROJECT_CONTEXT.md, docs/IMPLEMENTATION_STATUS.md and docs/MODULE_MAP.md, plus only the module-specific docs and source files named below. Use targeted symbol/path search; do not read the entire repository.</w:t>
      </w:r>
      <w:r>
        <w:br/>
      </w:r>
      <w:r>
        <w:t>2. Before editing, list files to touch and the reason. Preserve existing working behavior.</w:t>
      </w:r>
      <w:r>
        <w:br/>
        <w:t>3. Deliver a complete vertical slice: PostgreSQL/Alembic, FastAPI, React UI and automated tests where applicable. No fake success responses or TODO-only endpoints.</w:t>
      </w:r>
      <w:r>
        <w:br/>
        <w:t>4. Enforce server-side authorization, validation, auditability and safe error handling. Use synthetic demo data only. Never log secrets or plaintext passwords.</w:t>
      </w:r>
      <w:r>
        <w:br/>
      </w:r>
      <w:r>
        <w:t>5. Run formatter, lint, type checks, backend tests, frontend tests and affected Playwright tests. Fix failures.</w:t>
      </w:r>
      <w:r>
        <w:br/>
        <w:t>6. Start the stack and manually verify the UI. Return exact URL, seeded login method, navigation path and expected visible result.</w:t>
      </w:r>
      <w:r>
        <w:br/>
        <w:t>7. Update only affected Markdown memory files with concise decisions and exact implementation pointers.</w:t>
      </w:r>
      <w:r>
        <w:br/>
        <w:t>8. Return changed files, migrations/APIs, tests and results, UI verification, limitations and next prompt ID. Stop after this iteration.</w:t>
      </w:r>
    </w:p>
    <w:p w14:paraId="2BF1B97C" w14:textId="77777777" w:rsidR="00C0383A" w:rsidRDefault="00EB73F7">
      <w:r>
        <w:br w:type="page"/>
      </w:r>
    </w:p>
    <w:p w14:paraId="73658E9A" w14:textId="77777777" w:rsidR="00C0383A" w:rsidRDefault="00EB73F7">
      <w:pPr>
        <w:pStyle w:val="Heading1"/>
      </w:pPr>
      <w:r>
        <w:lastRenderedPageBreak/>
        <w:t>I36 - Integration framework</w:t>
      </w:r>
    </w:p>
    <w:p w14:paraId="1A1CB1DE" w14:textId="77777777" w:rsidR="00C0383A" w:rsidRDefault="00EB73F7">
      <w:r>
        <w:t>Create robust connector patterns.</w:t>
      </w:r>
    </w:p>
    <w:p w14:paraId="59E0584E" w14:textId="77777777" w:rsidR="00C0383A" w:rsidRDefault="00EB73F7">
      <w:pPr>
        <w:pStyle w:val="Heading2"/>
      </w:pPr>
      <w:r>
        <w:t>Individual copy/paste prompt</w:t>
      </w:r>
    </w:p>
    <w:p w14:paraId="0EA88D31" w14:textId="77777777" w:rsidR="00C0383A" w:rsidRDefault="00EB73F7">
      <w:pPr>
        <w:pStyle w:val="IntenseQuote"/>
      </w:pPr>
      <w:r>
        <w:t>You are the repository implementation agent for KYNXA. Complete only I36: Integration framework.</w:t>
      </w:r>
      <w:r>
        <w:br/>
      </w:r>
      <w:r>
        <w:br/>
        <w:t>GOAL</w:t>
      </w:r>
      <w:r>
        <w:br/>
        <w:t>Create robust connector patterns.</w:t>
      </w:r>
      <w:r>
        <w:br/>
      </w:r>
      <w:r>
        <w:br/>
        <w:t>TARGETED CONTEXT</w:t>
      </w:r>
      <w:r>
        <w:br/>
        <w:t>Read the Markdown memory contract, then inspect only: integration and mock connector files.</w:t>
      </w:r>
      <w:r>
        <w:br/>
      </w:r>
      <w:r>
        <w:br/>
        <w:t>IMPLEMENTATION</w:t>
      </w:r>
      <w:r>
        <w:br/>
        <w:t>Registry, secret references, health, inbox/outbox, idempotency, retry, dead letter and correlation IDs.</w:t>
      </w:r>
      <w:r>
        <w:br/>
      </w:r>
      <w:r>
        <w:br/>
        <w:t>UI ACCEPTANCE</w:t>
      </w:r>
      <w:r>
        <w:br/>
        <w:t>Admin Integrations and health.</w:t>
      </w:r>
      <w:r>
        <w:br/>
      </w:r>
      <w:r>
        <w:br/>
      </w:r>
      <w:r>
        <w:t>TEST ACCEPTANCE</w:t>
      </w:r>
      <w:r>
        <w:br/>
        <w:t>Retry/duplicate/health tests.</w:t>
      </w:r>
      <w:r>
        <w:br/>
      </w:r>
      <w:r>
        <w:br/>
        <w:t>MANDATORY ITERATION PROTOCOL</w:t>
      </w:r>
      <w:r>
        <w:br/>
        <w:t>1. Read docs/PROJECT_CONTEXT.md, docs/IMPLEMENTATION_STATUS.md and docs/MODULE_MAP.md, plus only the module-specific docs and source files named below. Use targeted symbol/path search; do not read the entire repository.</w:t>
      </w:r>
      <w:r>
        <w:br/>
        <w:t>2. Before editing, list files to touch and the reason. Preserve existing working behavior.</w:t>
      </w:r>
      <w:r>
        <w:br/>
      </w:r>
      <w:r>
        <w:t>3. Deliver a complete vertical slice: PostgreSQL/Alembic, FastAPI, React UI and automated tests where applicable. No fake success responses or TODO-only endpoints.</w:t>
      </w:r>
      <w:r>
        <w:br/>
        <w:t>4. Enforce server-side authorization, validation, auditability and safe error handling. Use synthetic demo data only. Never log secrets or plaintext passwords.</w:t>
      </w:r>
      <w:r>
        <w:br/>
        <w:t>5. Run formatter, lint, type checks, backend tests, frontend tests and affected Playwright tests. Fix failures.</w:t>
      </w:r>
      <w:r>
        <w:br/>
      </w:r>
      <w:r>
        <w:t>6. Start the stack and manually verify the UI. Return exact URL, seeded login method, navigation path and expected visible result.</w:t>
      </w:r>
      <w:r>
        <w:br/>
        <w:t>7. Update only affected Markdown memory files with concise decisions and exact implementation pointers.</w:t>
      </w:r>
      <w:r>
        <w:br/>
        <w:t>8. Return changed files, migrations/APIs, tests and results, UI verification, limitations and next prompt ID. Stop after this iteration.</w:t>
      </w:r>
    </w:p>
    <w:p w14:paraId="733D5701" w14:textId="77777777" w:rsidR="00C0383A" w:rsidRDefault="00EB73F7">
      <w:r>
        <w:br w:type="page"/>
      </w:r>
    </w:p>
    <w:p w14:paraId="133FC923" w14:textId="77777777" w:rsidR="00C0383A" w:rsidRDefault="00EB73F7">
      <w:pPr>
        <w:pStyle w:val="Heading1"/>
      </w:pPr>
      <w:r>
        <w:lastRenderedPageBreak/>
        <w:t>I37 - CRM simulation</w:t>
      </w:r>
    </w:p>
    <w:p w14:paraId="1113FC4A" w14:textId="77777777" w:rsidR="00C0383A" w:rsidRDefault="00EB73F7">
      <w:r>
        <w:t xml:space="preserve">Model CRM event and </w:t>
      </w:r>
      <w:proofErr w:type="gramStart"/>
      <w:r>
        <w:t>write-back</w:t>
      </w:r>
      <w:proofErr w:type="gramEnd"/>
      <w:r>
        <w:t>.</w:t>
      </w:r>
    </w:p>
    <w:p w14:paraId="46C25BAE" w14:textId="77777777" w:rsidR="00C0383A" w:rsidRDefault="00EB73F7">
      <w:pPr>
        <w:pStyle w:val="Heading2"/>
      </w:pPr>
      <w:r>
        <w:t>Individual copy/paste prompt</w:t>
      </w:r>
    </w:p>
    <w:p w14:paraId="2943EFEA" w14:textId="77777777" w:rsidR="00C0383A" w:rsidRDefault="00EB73F7">
      <w:pPr>
        <w:pStyle w:val="IntenseQuote"/>
      </w:pPr>
      <w:r>
        <w:t>You are the repository implementation agent for KYNXA. Complete only I37: CRM simulation.</w:t>
      </w:r>
      <w:r>
        <w:br/>
      </w:r>
      <w:r>
        <w:br/>
        <w:t>GOAL</w:t>
      </w:r>
      <w:r>
        <w:br/>
        <w:t>Model CRM event and write-back.</w:t>
      </w:r>
      <w:r>
        <w:br/>
      </w:r>
      <w:r>
        <w:br/>
        <w:t>TARGETED CONTEXT</w:t>
      </w:r>
      <w:r>
        <w:br/>
        <w:t>Read the Markdown memory contract, then inspect only: CRM connector and case trigger.</w:t>
      </w:r>
      <w:r>
        <w:br/>
      </w:r>
      <w:r>
        <w:br/>
        <w:t>IMPLEMENTATION</w:t>
      </w:r>
      <w:r>
        <w:br/>
        <w:t xml:space="preserve">Validate event, </w:t>
      </w:r>
      <w:proofErr w:type="spellStart"/>
      <w:r>
        <w:t>upsert</w:t>
      </w:r>
      <w:proofErr w:type="spellEnd"/>
      <w:r>
        <w:t xml:space="preserve"> party/case, approved risk/status write-back and reconciliation.</w:t>
      </w:r>
      <w:r>
        <w:br/>
      </w:r>
      <w:r>
        <w:br/>
        <w:t>UI ACCEPTANCE</w:t>
      </w:r>
      <w:r>
        <w:br/>
        <w:t>Simulator event creates visible case.</w:t>
      </w:r>
      <w:r>
        <w:br/>
      </w:r>
      <w:r>
        <w:br/>
        <w:t>TEST ACCEPTANCE</w:t>
      </w:r>
      <w:r>
        <w:br/>
        <w:t>Contract/idempotency/E2E.</w:t>
      </w:r>
      <w:r>
        <w:br/>
      </w:r>
      <w:r>
        <w:br/>
        <w:t>MANDATORY ITERATION PROTOCOL</w:t>
      </w:r>
      <w:r>
        <w:br/>
      </w:r>
      <w:r>
        <w:t>1. Read docs/PROJECT_CONTEXT.md, docs/IMPLEMENTATION_STATUS.md and docs/MODULE_MAP.md, plus only the module-specific docs and source files named below. Use targeted symbol/path search; do not read the entire repository.</w:t>
      </w:r>
      <w:r>
        <w:br/>
        <w:t>2. Before editing, list files to touch and the reason. Preserve existing working behavior.</w:t>
      </w:r>
      <w:r>
        <w:br/>
        <w:t>3. Deliver a complete vertical slice: PostgreSQL/Alembic, FastAPI, React UI and automated tests where applicable. No fake success responses or TODO-only endpoints.</w:t>
      </w:r>
      <w:r>
        <w:br/>
      </w:r>
      <w:r>
        <w:t>4. Enforce server-side authorization, validation, auditability and safe error handling. Use synthetic demo data only. Never log secrets or plaintext passwords.</w:t>
      </w:r>
      <w:r>
        <w:br/>
        <w:t>5. Run formatter, lint, type checks, backend tests, frontend tests and affected Playwright tests. Fix failures.</w:t>
      </w:r>
      <w:r>
        <w:br/>
        <w:t>6. Start the stack and manually verify the UI. Return exact URL, seeded login method, navigation path and expected visible result.</w:t>
      </w:r>
      <w:r>
        <w:br/>
        <w:t>7. Update only affected Markdown memory files with concise decisions and exact implementation pointers.</w:t>
      </w:r>
      <w:r>
        <w:br/>
      </w:r>
      <w:r>
        <w:t>8. Return changed files, migrations/APIs, tests and results, UI verification, limitations and next prompt ID. Stop after this iteration.</w:t>
      </w:r>
    </w:p>
    <w:p w14:paraId="2E57A559" w14:textId="77777777" w:rsidR="00C0383A" w:rsidRDefault="00EB73F7">
      <w:r>
        <w:br w:type="page"/>
      </w:r>
    </w:p>
    <w:p w14:paraId="736F09CA" w14:textId="77777777" w:rsidR="00C0383A" w:rsidRDefault="00EB73F7">
      <w:pPr>
        <w:pStyle w:val="Heading1"/>
      </w:pPr>
      <w:r>
        <w:lastRenderedPageBreak/>
        <w:t>I38 - Registry provider simulation</w:t>
      </w:r>
    </w:p>
    <w:p w14:paraId="05D78F03" w14:textId="77777777" w:rsidR="00C0383A" w:rsidRDefault="00EB73F7">
      <w:r>
        <w:t>Model external business data.</w:t>
      </w:r>
    </w:p>
    <w:p w14:paraId="399606AF" w14:textId="77777777" w:rsidR="00C0383A" w:rsidRDefault="00EB73F7">
      <w:pPr>
        <w:pStyle w:val="Heading2"/>
      </w:pPr>
      <w:r>
        <w:t>Individual copy/paste prompt</w:t>
      </w:r>
    </w:p>
    <w:p w14:paraId="4B8B41F0" w14:textId="77777777" w:rsidR="00C0383A" w:rsidRDefault="00EB73F7">
      <w:pPr>
        <w:pStyle w:val="IntenseQuote"/>
      </w:pPr>
      <w:r>
        <w:t>You are the repository implementation agent for KYNXA. Complete only I38: Registry provider simulation.</w:t>
      </w:r>
      <w:r>
        <w:br/>
      </w:r>
      <w:r>
        <w:br/>
        <w:t>GOAL</w:t>
      </w:r>
      <w:r>
        <w:br/>
        <w:t>Model external business data.</w:t>
      </w:r>
      <w:r>
        <w:br/>
      </w:r>
      <w:r>
        <w:br/>
        <w:t>TARGETED CONTEXT</w:t>
      </w:r>
      <w:r>
        <w:br/>
        <w:t>Read the Markdown memory contract, then inspect only: provider connector and reconciliation.</w:t>
      </w:r>
      <w:r>
        <w:br/>
      </w:r>
      <w:r>
        <w:br/>
        <w:t>IMPLEMENTATION</w:t>
      </w:r>
      <w:r>
        <w:br/>
      </w:r>
      <w:r>
        <w:t>Mock search/fetch, raw response, normalized facts, provenance and error/rate handling.</w:t>
      </w:r>
      <w:r>
        <w:br/>
      </w:r>
      <w:r>
        <w:br/>
        <w:t>UI ACCEPTANCE</w:t>
      </w:r>
      <w:r>
        <w:br/>
        <w:t>Fetch provider data and compare.</w:t>
      </w:r>
      <w:r>
        <w:br/>
      </w:r>
      <w:r>
        <w:br/>
        <w:t>TEST ACCEPTANCE</w:t>
      </w:r>
      <w:r>
        <w:br/>
        <w:t>Mapping/failure tests.</w:t>
      </w:r>
      <w:r>
        <w:br/>
      </w:r>
      <w:r>
        <w:br/>
        <w:t>MANDATORY ITERATION PROTOCOL</w:t>
      </w:r>
      <w:r>
        <w:br/>
        <w:t>1. Read docs/PROJECT_CONTEXT.md, docs/IMPLEMENTATION_STATUS.md and docs/MODULE_MAP.md, plus only the module-specific docs and source files named below. Use targeted symbol/path search; do not read the entire repository.</w:t>
      </w:r>
      <w:r>
        <w:br/>
      </w:r>
      <w:r>
        <w:t>2. Before editing, list files to touch and the reason. Preserve existing working behavior.</w:t>
      </w:r>
      <w:r>
        <w:br/>
        <w:t>3. Deliver a complete vertical slice: PostgreSQL/Alembic, FastAPI, React UI and automated tests where applicable. No fake success responses or TODO-only endpoints.</w:t>
      </w:r>
      <w:r>
        <w:br/>
        <w:t>4. Enforce server-side authorization, validation, auditability and safe error handling. Use synthetic demo data only. Never log secrets or plaintext passwords.</w:t>
      </w:r>
      <w:r>
        <w:br/>
      </w:r>
      <w:r>
        <w:t>5. Run formatter, lint, type checks, backend tests, frontend tests and affected Playwright tests. Fix failures.</w:t>
      </w:r>
      <w:r>
        <w:br/>
        <w:t>6. Start the stack and manually verify the UI. Return exact URL, seeded login method, navigation path and expected visible result.</w:t>
      </w:r>
      <w:r>
        <w:br/>
        <w:t>7. Update only affected Markdown memory files with concise decisions and exact implementation pointers.</w:t>
      </w:r>
      <w:r>
        <w:br/>
        <w:t>8. Return changed files, migrations/APIs, tests and results, UI verification, limitations and next prompt ID. Stop after this iteration.</w:t>
      </w:r>
    </w:p>
    <w:p w14:paraId="386D7046" w14:textId="77777777" w:rsidR="00C0383A" w:rsidRDefault="00EB73F7">
      <w:r>
        <w:br w:type="page"/>
      </w:r>
    </w:p>
    <w:p w14:paraId="59791055" w14:textId="77777777" w:rsidR="00C0383A" w:rsidRDefault="00EB73F7">
      <w:pPr>
        <w:pStyle w:val="Heading1"/>
      </w:pPr>
      <w:r>
        <w:lastRenderedPageBreak/>
        <w:t>I39 - Notifications</w:t>
      </w:r>
    </w:p>
    <w:p w14:paraId="14748418" w14:textId="77777777" w:rsidR="00C0383A" w:rsidRDefault="00EB73F7">
      <w:r>
        <w:t>Add notification center.</w:t>
      </w:r>
    </w:p>
    <w:p w14:paraId="54FC3FD2" w14:textId="77777777" w:rsidR="00C0383A" w:rsidRDefault="00EB73F7">
      <w:pPr>
        <w:pStyle w:val="Heading2"/>
      </w:pPr>
      <w:r>
        <w:t>Individual copy/paste prompt</w:t>
      </w:r>
    </w:p>
    <w:p w14:paraId="6C29307B" w14:textId="77777777" w:rsidR="00C0383A" w:rsidRDefault="00EB73F7">
      <w:pPr>
        <w:pStyle w:val="IntenseQuote"/>
      </w:pPr>
      <w:r>
        <w:t>You are the repository implementation agent for KYNXA. Complete only I39: Notifications.</w:t>
      </w:r>
      <w:r>
        <w:br/>
      </w:r>
      <w:r>
        <w:br/>
        <w:t>GOAL</w:t>
      </w:r>
      <w:r>
        <w:br/>
        <w:t>Add notification center.</w:t>
      </w:r>
      <w:r>
        <w:br/>
      </w:r>
      <w:r>
        <w:br/>
        <w:t>TARGETED CONTEXT</w:t>
      </w:r>
      <w:r>
        <w:br/>
        <w:t>Read the Markdown memory contract, then inspect only: notification module and events.</w:t>
      </w:r>
      <w:r>
        <w:br/>
      </w:r>
      <w:r>
        <w:br/>
        <w:t>IMPLEMENTATION</w:t>
      </w:r>
      <w:r>
        <w:br/>
        <w:t>Preferences, inbox, read state, email mock, retry and deep links.</w:t>
      </w:r>
      <w:r>
        <w:br/>
      </w:r>
      <w:r>
        <w:br/>
        <w:t>UI ACCEPTANCE</w:t>
      </w:r>
      <w:r>
        <w:br/>
        <w:t>Bell/center receives SLA/outreach events.</w:t>
      </w:r>
      <w:r>
        <w:br/>
      </w:r>
      <w:r>
        <w:br/>
        <w:t>TEST ACCEPTANCE</w:t>
      </w:r>
      <w:r>
        <w:br/>
        <w:t>Preference/</w:t>
      </w:r>
      <w:proofErr w:type="spellStart"/>
      <w:r>
        <w:t>deeplink</w:t>
      </w:r>
      <w:proofErr w:type="spellEnd"/>
      <w:r>
        <w:t xml:space="preserve"> tests.</w:t>
      </w:r>
      <w:r>
        <w:br/>
      </w:r>
      <w:r>
        <w:br/>
        <w:t>MANDATORY ITERATION PROTOCOL</w:t>
      </w:r>
      <w:r>
        <w:br/>
      </w:r>
      <w:r>
        <w:t>1. Read docs/PROJECT_CONTEXT.md, docs/IMPLEMENTATION_STATUS.md and docs/MODULE_MAP.md, plus only the module-specific docs and source files named below. Use targeted symbol/path search; do not read the entire repository.</w:t>
      </w:r>
      <w:r>
        <w:br/>
        <w:t>2. Before editing, list files to touch and the reason. Preserve existing working behavior.</w:t>
      </w:r>
      <w:r>
        <w:br/>
        <w:t>3. Deliver a complete vertical slice: PostgreSQL/Alembic, FastAPI, React UI and automated tests where applicable. No fake success responses or TODO-only endpoints.</w:t>
      </w:r>
      <w:r>
        <w:br/>
      </w:r>
      <w:r>
        <w:t>4. Enforce server-side authorization, validation, auditability and safe error handling. Use synthetic demo data only. Never log secrets or plaintext passwords.</w:t>
      </w:r>
      <w:r>
        <w:br/>
        <w:t>5. Run formatter, lint, type checks, backend tests, frontend tests and affected Playwright tests. Fix failures.</w:t>
      </w:r>
      <w:r>
        <w:br/>
        <w:t>6. Start the stack and manually verify the UI. Return exact URL, seeded login method, navigation path and expected visible result.</w:t>
      </w:r>
      <w:r>
        <w:br/>
        <w:t>7. Update only affected Markdown memory files with concise decisions and exact implementation pointers.</w:t>
      </w:r>
      <w:r>
        <w:br/>
      </w:r>
      <w:r>
        <w:t>8. Return changed files, migrations/APIs, tests and results, UI verification, limitations and next prompt ID. Stop after this iteration.</w:t>
      </w:r>
    </w:p>
    <w:p w14:paraId="0335CCAF" w14:textId="77777777" w:rsidR="00C0383A" w:rsidRDefault="00EB73F7">
      <w:r>
        <w:br w:type="page"/>
      </w:r>
    </w:p>
    <w:p w14:paraId="41F9FB90" w14:textId="77777777" w:rsidR="00C0383A" w:rsidRDefault="00EB73F7">
      <w:pPr>
        <w:pStyle w:val="Heading1"/>
      </w:pPr>
      <w:r>
        <w:lastRenderedPageBreak/>
        <w:t>I40 - Operational dashboards</w:t>
      </w:r>
    </w:p>
    <w:p w14:paraId="2E34A0AD" w14:textId="77777777" w:rsidR="00C0383A" w:rsidRDefault="00EB73F7">
      <w:r>
        <w:t>Add real metrics from synthetic data.</w:t>
      </w:r>
    </w:p>
    <w:p w14:paraId="3404E3C4" w14:textId="77777777" w:rsidR="00C0383A" w:rsidRDefault="00EB73F7">
      <w:pPr>
        <w:pStyle w:val="Heading2"/>
      </w:pPr>
      <w:r>
        <w:t>Individual copy/paste prompt</w:t>
      </w:r>
    </w:p>
    <w:p w14:paraId="3AA2A4A7" w14:textId="77777777" w:rsidR="00C0383A" w:rsidRDefault="00EB73F7">
      <w:pPr>
        <w:pStyle w:val="IntenseQuote"/>
      </w:pPr>
      <w:r>
        <w:t>You are the repository implementation agent for KYNXA. Complete only I40: Operational dashboards.</w:t>
      </w:r>
      <w:r>
        <w:br/>
      </w:r>
      <w:r>
        <w:br/>
        <w:t>GOAL</w:t>
      </w:r>
      <w:r>
        <w:br/>
        <w:t>Add real metrics from synthetic data.</w:t>
      </w:r>
      <w:r>
        <w:br/>
      </w:r>
      <w:r>
        <w:br/>
        <w:t>TARGETED CONTEXT</w:t>
      </w:r>
      <w:r>
        <w:br/>
        <w:t>Read the Markdown memory contract, then inspect only: reporting read models and case data.</w:t>
      </w:r>
      <w:r>
        <w:br/>
      </w:r>
      <w:r>
        <w:br/>
        <w:t>IMPLEMENTATION</w:t>
      </w:r>
      <w:r>
        <w:br/>
      </w:r>
      <w:r>
        <w:t>Volume, aging, SLA, queues/outcomes with role/date filters and drilldown.</w:t>
      </w:r>
      <w:r>
        <w:br/>
      </w:r>
      <w:r>
        <w:br/>
        <w:t>UI ACCEPTANCE</w:t>
      </w:r>
      <w:r>
        <w:br/>
        <w:t>Dashboard charts drill to records.</w:t>
      </w:r>
      <w:r>
        <w:br/>
      </w:r>
      <w:r>
        <w:br/>
        <w:t>TEST ACCEPTANCE</w:t>
      </w:r>
      <w:r>
        <w:br/>
        <w:t>Aggregation/auth tests.</w:t>
      </w:r>
      <w:r>
        <w:br/>
      </w:r>
      <w:r>
        <w:br/>
        <w:t>MANDATORY ITERATION PROTOCOL</w:t>
      </w:r>
      <w:r>
        <w:br/>
        <w:t>1. Read docs/PROJECT_CONTEXT.md, docs/IMPLEMENTATION_STATUS.md and docs/MODULE_MAP.md, plus only the module-specific docs and source files named below. Use targeted symbol/path search; do not read the entire repository.</w:t>
      </w:r>
      <w:r>
        <w:br/>
        <w:t>2. Before editing, list files to touch and the reason. Preserve existing working behavior.</w:t>
      </w:r>
      <w:r>
        <w:br/>
      </w:r>
      <w:r>
        <w:t>3. Deliver a complete vertical slice: PostgreSQL/Alembic, FastAPI, React UI and automated tests where applicable. No fake success responses or TODO-only endpoints.</w:t>
      </w:r>
      <w:r>
        <w:br/>
        <w:t>4. Enforce server-side authorization, validation, auditability and safe error handling. Use synthetic demo data only. Never log secrets or plaintext passwords.</w:t>
      </w:r>
      <w:r>
        <w:br/>
        <w:t>5. Run formatter, lint, type checks, backend tests, frontend tests and affected Playwright tests. Fix failures.</w:t>
      </w:r>
      <w:r>
        <w:br/>
      </w:r>
      <w:r>
        <w:t>6. Start the stack and manually verify the UI. Return exact URL, seeded login method, navigation path and expected visible result.</w:t>
      </w:r>
      <w:r>
        <w:br/>
        <w:t>7. Update only affected Markdown memory files with concise decisions and exact implementation pointers.</w:t>
      </w:r>
      <w:r>
        <w:br/>
        <w:t>8. Return changed files, migrations/APIs, tests and results, UI verification, limitations and next prompt ID. Stop after this iteration.</w:t>
      </w:r>
    </w:p>
    <w:p w14:paraId="0C937B54" w14:textId="77777777" w:rsidR="00C0383A" w:rsidRDefault="00EB73F7">
      <w:r>
        <w:br w:type="page"/>
      </w:r>
    </w:p>
    <w:p w14:paraId="10EF0522" w14:textId="77777777" w:rsidR="00C0383A" w:rsidRDefault="00EB73F7">
      <w:pPr>
        <w:pStyle w:val="Heading1"/>
      </w:pPr>
      <w:r>
        <w:lastRenderedPageBreak/>
        <w:t>I41 - Evidence packs</w:t>
      </w:r>
    </w:p>
    <w:p w14:paraId="3CA4A4FF" w14:textId="77777777" w:rsidR="00C0383A" w:rsidRDefault="00EB73F7">
      <w:r>
        <w:t>Export compliance evidence.</w:t>
      </w:r>
    </w:p>
    <w:p w14:paraId="135A9498" w14:textId="77777777" w:rsidR="00C0383A" w:rsidRDefault="00EB73F7">
      <w:pPr>
        <w:pStyle w:val="Heading2"/>
      </w:pPr>
      <w:r>
        <w:t>Individual copy/paste prompt</w:t>
      </w:r>
    </w:p>
    <w:p w14:paraId="1503496A" w14:textId="77777777" w:rsidR="00C0383A" w:rsidRDefault="00EB73F7">
      <w:pPr>
        <w:pStyle w:val="IntenseQuote"/>
      </w:pPr>
      <w:r>
        <w:t>You are the repository implementation agent for KYNXA. Complete only I41: Evidence packs.</w:t>
      </w:r>
      <w:r>
        <w:br/>
      </w:r>
      <w:r>
        <w:br/>
        <w:t>GOAL</w:t>
      </w:r>
      <w:r>
        <w:br/>
        <w:t>Export compliance evidence.</w:t>
      </w:r>
      <w:r>
        <w:br/>
      </w:r>
      <w:r>
        <w:br/>
        <w:t>TARGETED CONTEXT</w:t>
      </w:r>
      <w:r>
        <w:br/>
        <w:t>Read the Markdown memory contract, then inspect only: audit/report modules.</w:t>
      </w:r>
      <w:r>
        <w:br/>
      </w:r>
      <w:r>
        <w:br/>
        <w:t>IMPLEMENTATION</w:t>
      </w:r>
      <w:r>
        <w:br/>
        <w:t>Case chronology, decisions, evidence, rule/version and user actions; structured downloadable manifest.</w:t>
      </w:r>
      <w:r>
        <w:br/>
      </w:r>
      <w:r>
        <w:br/>
        <w:t>UI ACCEPTANCE</w:t>
      </w:r>
      <w:r>
        <w:br/>
        <w:t>Download case evidence pack.</w:t>
      </w:r>
      <w:r>
        <w:br/>
      </w:r>
      <w:r>
        <w:br/>
        <w:t>TEST ACCEPTANCE</w:t>
      </w:r>
      <w:r>
        <w:br/>
        <w:t>Completeness/redaction tests.</w:t>
      </w:r>
      <w:r>
        <w:br/>
      </w:r>
      <w:r>
        <w:br/>
        <w:t>MANDATORY ITERATION PROTOCOL</w:t>
      </w:r>
      <w:r>
        <w:br/>
      </w:r>
      <w:r>
        <w:t>1. Read docs/PROJECT_CONTEXT.md, docs/IMPLEMENTATION_STATUS.md and docs/MODULE_MAP.md, plus only the module-specific docs and source files named below. Use targeted symbol/path search; do not read the entire repository.</w:t>
      </w:r>
      <w:r>
        <w:br/>
        <w:t>2. Before editing, list files to touch and the reason. Preserve existing working behavior.</w:t>
      </w:r>
      <w:r>
        <w:br/>
        <w:t>3. Deliver a complete vertical slice: PostgreSQL/Alembic, FastAPI, React UI and automated tests where applicable. No fake success responses or TODO-only endpoints.</w:t>
      </w:r>
      <w:r>
        <w:br/>
      </w:r>
      <w:r>
        <w:t>4. Enforce server-side authorization, validation, auditability and safe error handling. Use synthetic demo data only. Never log secrets or plaintext passwords.</w:t>
      </w:r>
      <w:r>
        <w:br/>
        <w:t>5. Run formatter, lint, type checks, backend tests, frontend tests and affected Playwright tests. Fix failures.</w:t>
      </w:r>
      <w:r>
        <w:br/>
        <w:t>6. Start the stack and manually verify the UI. Return exact URL, seeded login method, navigation path and expected visible result.</w:t>
      </w:r>
      <w:r>
        <w:br/>
        <w:t>7. Update only affected Markdown memory files with concise decisions and exact implementation pointers.</w:t>
      </w:r>
      <w:r>
        <w:br/>
      </w:r>
      <w:r>
        <w:t>8. Return changed files, migrations/APIs, tests and results, UI verification, limitations and next prompt ID. Stop after this iteration.</w:t>
      </w:r>
    </w:p>
    <w:p w14:paraId="3A2411D8" w14:textId="77777777" w:rsidR="00C0383A" w:rsidRDefault="00EB73F7">
      <w:r>
        <w:br w:type="page"/>
      </w:r>
    </w:p>
    <w:p w14:paraId="14CD5700" w14:textId="77777777" w:rsidR="00C0383A" w:rsidRDefault="00EB73F7">
      <w:pPr>
        <w:pStyle w:val="Heading1"/>
      </w:pPr>
      <w:r>
        <w:lastRenderedPageBreak/>
        <w:t>I42 - AI gateway</w:t>
      </w:r>
    </w:p>
    <w:p w14:paraId="248F5213" w14:textId="77777777" w:rsidR="00C0383A" w:rsidRDefault="00EB73F7">
      <w:r>
        <w:t>Create disabled-by-default model abstraction.</w:t>
      </w:r>
    </w:p>
    <w:p w14:paraId="294C69C9" w14:textId="77777777" w:rsidR="00C0383A" w:rsidRDefault="00EB73F7">
      <w:pPr>
        <w:pStyle w:val="Heading2"/>
      </w:pPr>
      <w:r>
        <w:t>Individual copy/paste prompt</w:t>
      </w:r>
    </w:p>
    <w:p w14:paraId="73831769" w14:textId="77777777" w:rsidR="00C0383A" w:rsidRDefault="00EB73F7">
      <w:pPr>
        <w:pStyle w:val="IntenseQuote"/>
      </w:pPr>
      <w:r>
        <w:t>You are the repository implementation agent for KYNXA. Complete only I42: AI gateway.</w:t>
      </w:r>
      <w:r>
        <w:br/>
      </w:r>
      <w:r>
        <w:br/>
        <w:t>GOAL</w:t>
      </w:r>
      <w:r>
        <w:br/>
        <w:t>Create disabled-by-default model abstraction.</w:t>
      </w:r>
      <w:r>
        <w:br/>
      </w:r>
      <w:r>
        <w:br/>
        <w:t>TARGETED CONTEXT</w:t>
      </w:r>
      <w:r>
        <w:br/>
        <w:t>Read the Markdown memory contract, then inspect only: AI module, security and config.</w:t>
      </w:r>
      <w:r>
        <w:br/>
      </w:r>
      <w:r>
        <w:br/>
        <w:t>IMPLEMENTATION</w:t>
      </w:r>
      <w:r>
        <w:br/>
      </w:r>
      <w:r>
        <w:t>Mock deterministic provider, provider interface, approved config, prompt/version, policy, timeout/retry, latency/cost, kill switch.</w:t>
      </w:r>
      <w:r>
        <w:br/>
      </w:r>
      <w:r>
        <w:br/>
        <w:t>UI ACCEPTANCE</w:t>
      </w:r>
      <w:r>
        <w:br/>
        <w:t>Admin AI Configuration status.</w:t>
      </w:r>
      <w:r>
        <w:br/>
      </w:r>
      <w:r>
        <w:br/>
        <w:t>TEST ACCEPTANCE</w:t>
      </w:r>
      <w:r>
        <w:br/>
        <w:t>Secret, kill-switch and contract tests.</w:t>
      </w:r>
      <w:r>
        <w:br/>
      </w:r>
      <w:r>
        <w:br/>
        <w:t>MANDATORY ITERATION PROTOCOL</w:t>
      </w:r>
      <w:r>
        <w:br/>
        <w:t>1. Read docs/PROJECT_CONTEXT.md, docs/IMPLEMENTATION_STATUS.md and docs/MODULE_MAP.md, plus only the module-specific docs and source files named below. Use targeted symbol/path search; do not read the entire repository.</w:t>
      </w:r>
      <w:r>
        <w:br/>
      </w:r>
      <w:r>
        <w:t>2. Before editing, list files to touch and the reason. Preserve existing working behavior.</w:t>
      </w:r>
      <w:r>
        <w:br/>
        <w:t>3. Deliver a complete vertical slice: PostgreSQL/Alembic, FastAPI, React UI and automated tests where applicable. No fake success responses or TODO-only endpoints.</w:t>
      </w:r>
      <w:r>
        <w:br/>
        <w:t>4. Enforce server-side authorization, validation, auditability and safe error handling. Use synthetic demo data only. Never log secrets or plaintext passwords.</w:t>
      </w:r>
      <w:r>
        <w:br/>
      </w:r>
      <w:r>
        <w:t>5. Run formatter, lint, type checks, backend tests, frontend tests and affected Playwright tests. Fix failures.</w:t>
      </w:r>
      <w:r>
        <w:br/>
        <w:t>6. Start the stack and manually verify the UI. Return exact URL, seeded login method, navigation path and expected visible result.</w:t>
      </w:r>
      <w:r>
        <w:br/>
        <w:t>7. Update only affected Markdown memory files with concise decisions and exact implementation pointers.</w:t>
      </w:r>
      <w:r>
        <w:br/>
        <w:t>8. Return changed files, migrations/APIs, tests and results, UI verification, limitations and next prompt ID. Stop after this iteration.</w:t>
      </w:r>
    </w:p>
    <w:p w14:paraId="07261DB8" w14:textId="77777777" w:rsidR="00C0383A" w:rsidRDefault="00EB73F7">
      <w:r>
        <w:br w:type="page"/>
      </w:r>
    </w:p>
    <w:p w14:paraId="5C4ED803" w14:textId="77777777" w:rsidR="00C0383A" w:rsidRDefault="00EB73F7">
      <w:pPr>
        <w:pStyle w:val="Heading1"/>
      </w:pPr>
      <w:r>
        <w:lastRenderedPageBreak/>
        <w:t>I43 - Document intelligence</w:t>
      </w:r>
    </w:p>
    <w:p w14:paraId="57C1BF75" w14:textId="77777777" w:rsidR="00C0383A" w:rsidRDefault="00EB73F7">
      <w:r>
        <w:t>Add grounded extraction review.</w:t>
      </w:r>
    </w:p>
    <w:p w14:paraId="3EDAD993" w14:textId="77777777" w:rsidR="00C0383A" w:rsidRDefault="00EB73F7">
      <w:pPr>
        <w:pStyle w:val="Heading2"/>
      </w:pPr>
      <w:r>
        <w:t>Individual copy/paste prompt</w:t>
      </w:r>
    </w:p>
    <w:p w14:paraId="6CD9AFB8" w14:textId="77777777" w:rsidR="00C0383A" w:rsidRDefault="00EB73F7">
      <w:pPr>
        <w:pStyle w:val="IntenseQuote"/>
      </w:pPr>
      <w:r>
        <w:t>You are the repository implementation agent for KYNXA. Complete only I43: Document intelligence.</w:t>
      </w:r>
      <w:r>
        <w:br/>
      </w:r>
      <w:r>
        <w:br/>
        <w:t>GOAL</w:t>
      </w:r>
      <w:r>
        <w:br/>
        <w:t>Add grounded extraction review.</w:t>
      </w:r>
      <w:r>
        <w:br/>
      </w:r>
      <w:r>
        <w:br/>
        <w:t>TARGETED CONTEXT</w:t>
      </w:r>
      <w:r>
        <w:br/>
        <w:t>Read the Markdown memory contract, then inspect only: AI gateway, documents and evidence.</w:t>
      </w:r>
      <w:r>
        <w:br/>
      </w:r>
      <w:r>
        <w:br/>
        <w:t>IMPLEMENTATION</w:t>
      </w:r>
      <w:r>
        <w:br/>
        <w:t>Classification/extraction job, schema output, confidence/anchors, review accept/amend/reject; never auto-finalize.</w:t>
      </w:r>
      <w:r>
        <w:br/>
      </w:r>
      <w:r>
        <w:br/>
        <w:t>UI ACCEPTANCE</w:t>
      </w:r>
      <w:r>
        <w:br/>
      </w:r>
      <w:r>
        <w:t>Run extraction and review beside source.</w:t>
      </w:r>
      <w:r>
        <w:br/>
      </w:r>
      <w:r>
        <w:br/>
        <w:t>TEST ACCEPTANCE</w:t>
      </w:r>
      <w:r>
        <w:br/>
        <w:t>Grounding/schema/low-confidence/E2E.</w:t>
      </w:r>
      <w:r>
        <w:br/>
      </w:r>
      <w:r>
        <w:br/>
        <w:t>MANDATORY ITERATION PROTOCOL</w:t>
      </w:r>
      <w:r>
        <w:br/>
        <w:t>1. Read docs/PROJECT_CONTEXT.md, docs/IMPLEMENTATION_STATUS.md and docs/MODULE_MAP.md, plus only the module-specific docs and source files named below. Use targeted symbol/path search; do not read the entire repository.</w:t>
      </w:r>
      <w:r>
        <w:br/>
        <w:t>2. Before editing, list files to touch and the reason. Preserve existing working behavior.</w:t>
      </w:r>
      <w:r>
        <w:br/>
      </w:r>
      <w:r>
        <w:t>3. Deliver a complete vertical slice: PostgreSQL/Alembic, FastAPI, React UI and automated tests where applicable. No fake success responses or TODO-only endpoints.</w:t>
      </w:r>
      <w:r>
        <w:br/>
        <w:t>4. Enforce server-side authorization, validation, auditability and safe error handling. Use synthetic demo data only. Never log secrets or plaintext passwords.</w:t>
      </w:r>
      <w:r>
        <w:br/>
        <w:t>5. Run formatter, lint, type checks, backend tests, frontend tests and affected Playwright tests. Fix failures.</w:t>
      </w:r>
      <w:r>
        <w:br/>
      </w:r>
      <w:r>
        <w:t>6. Start the stack and manually verify the UI. Return exact URL, seeded login method, navigation path and expected visible result.</w:t>
      </w:r>
      <w:r>
        <w:br/>
        <w:t>7. Update only affected Markdown memory files with concise decisions and exact implementation pointers.</w:t>
      </w:r>
      <w:r>
        <w:br/>
        <w:t>8. Return changed files, migrations/APIs, tests and results, UI verification, limitations and next prompt ID. Stop after this iteration.</w:t>
      </w:r>
    </w:p>
    <w:p w14:paraId="76372572" w14:textId="77777777" w:rsidR="00C0383A" w:rsidRDefault="00EB73F7">
      <w:r>
        <w:br w:type="page"/>
      </w:r>
    </w:p>
    <w:p w14:paraId="3CA46D24" w14:textId="77777777" w:rsidR="00C0383A" w:rsidRDefault="00EB73F7">
      <w:pPr>
        <w:pStyle w:val="Heading1"/>
      </w:pPr>
      <w:r>
        <w:lastRenderedPageBreak/>
        <w:t>I44 - AI case summary</w:t>
      </w:r>
    </w:p>
    <w:p w14:paraId="0AFBD91F" w14:textId="77777777" w:rsidR="00C0383A" w:rsidRDefault="00EB73F7">
      <w:r>
        <w:t>Generate cited draft summaries.</w:t>
      </w:r>
    </w:p>
    <w:p w14:paraId="7AC521F8" w14:textId="77777777" w:rsidR="00C0383A" w:rsidRDefault="00EB73F7">
      <w:pPr>
        <w:pStyle w:val="Heading2"/>
      </w:pPr>
      <w:r>
        <w:t>Individual copy/paste prompt</w:t>
      </w:r>
    </w:p>
    <w:p w14:paraId="77B531A2" w14:textId="77777777" w:rsidR="00C0383A" w:rsidRDefault="00EB73F7">
      <w:pPr>
        <w:pStyle w:val="IntenseQuote"/>
      </w:pPr>
      <w:r>
        <w:t>You are the repository implementation agent for KYNXA. Complete only I44: AI case summary.</w:t>
      </w:r>
      <w:r>
        <w:br/>
      </w:r>
      <w:r>
        <w:br/>
        <w:t>GOAL</w:t>
      </w:r>
      <w:r>
        <w:br/>
        <w:t>Generate cited draft summaries.</w:t>
      </w:r>
      <w:r>
        <w:br/>
      </w:r>
      <w:r>
        <w:br/>
        <w:t>TARGETED CONTEXT</w:t>
      </w:r>
      <w:r>
        <w:br/>
        <w:t>Read the Markdown memory contract, then inspect only: AI gateway and workbench summary.</w:t>
      </w:r>
      <w:r>
        <w:br/>
      </w:r>
      <w:r>
        <w:br/>
        <w:t>IMPLEMENTATION</w:t>
      </w:r>
      <w:r>
        <w:br/>
        <w:t>Versioned prompt, minimal context builder, evidence citations, unsupported-claim flag and approval.</w:t>
      </w:r>
      <w:r>
        <w:br/>
      </w:r>
      <w:r>
        <w:br/>
        <w:t>UI ACCEPTANCE</w:t>
      </w:r>
      <w:r>
        <w:br/>
        <w:t>Generate summary; citations open evidence.</w:t>
      </w:r>
      <w:r>
        <w:br/>
      </w:r>
      <w:r>
        <w:br/>
        <w:t>TEST ACCEPTANCE</w:t>
      </w:r>
      <w:r>
        <w:br/>
        <w:t>Grounding/auth tests.</w:t>
      </w:r>
      <w:r>
        <w:br/>
      </w:r>
      <w:r>
        <w:br/>
        <w:t>MANDATORY ITERATION PROTOCOL</w:t>
      </w:r>
      <w:r>
        <w:br/>
      </w:r>
      <w:r>
        <w:t>1. Read docs/PROJECT_CONTEXT.md, docs/IMPLEMENTATION_STATUS.md and docs/MODULE_MAP.md, plus only the module-specific docs and source files named below. Use targeted symbol/path search; do not read the entire repository.</w:t>
      </w:r>
      <w:r>
        <w:br/>
        <w:t>2. Before editing, list files to touch and the reason. Preserve existing working behavior.</w:t>
      </w:r>
      <w:r>
        <w:br/>
        <w:t>3. Deliver a complete vertical slice: PostgreSQL/Alembic, FastAPI, React UI and automated tests where applicable. No fake success responses or TODO-only endpoints.</w:t>
      </w:r>
      <w:r>
        <w:br/>
      </w:r>
      <w:r>
        <w:t>4. Enforce server-side authorization, validation, auditability and safe error handling. Use synthetic demo data only. Never log secrets or plaintext passwords.</w:t>
      </w:r>
      <w:r>
        <w:br/>
        <w:t>5. Run formatter, lint, type checks, backend tests, frontend tests and affected Playwright tests. Fix failures.</w:t>
      </w:r>
      <w:r>
        <w:br/>
        <w:t>6. Start the stack and manually verify the UI. Return exact URL, seeded login method, navigation path and expected visible result.</w:t>
      </w:r>
      <w:r>
        <w:br/>
        <w:t>7. Update only affected Markdown memory files with concise decisions and exact implementation pointers.</w:t>
      </w:r>
      <w:r>
        <w:br/>
      </w:r>
      <w:r>
        <w:t>8. Return changed files, migrations/APIs, tests and results, UI verification, limitations and next prompt ID. Stop after this iteration.</w:t>
      </w:r>
    </w:p>
    <w:p w14:paraId="7D3E0E81" w14:textId="77777777" w:rsidR="00C0383A" w:rsidRDefault="00EB73F7">
      <w:r>
        <w:br w:type="page"/>
      </w:r>
    </w:p>
    <w:p w14:paraId="50BF7867" w14:textId="77777777" w:rsidR="00C0383A" w:rsidRDefault="00EB73F7">
      <w:pPr>
        <w:pStyle w:val="Heading1"/>
      </w:pPr>
      <w:r>
        <w:lastRenderedPageBreak/>
        <w:t>I45 - AI UBO/deviation advice</w:t>
      </w:r>
    </w:p>
    <w:p w14:paraId="5C7AE5E7" w14:textId="77777777" w:rsidR="00C0383A" w:rsidRDefault="00EB73F7">
      <w:r>
        <w:t>Add non-binding recommendation.</w:t>
      </w:r>
    </w:p>
    <w:p w14:paraId="71D2AAA1" w14:textId="77777777" w:rsidR="00C0383A" w:rsidRDefault="00EB73F7">
      <w:pPr>
        <w:pStyle w:val="Heading2"/>
      </w:pPr>
      <w:r>
        <w:t>Individual copy/paste prompt</w:t>
      </w:r>
    </w:p>
    <w:p w14:paraId="39E8C8EA" w14:textId="77777777" w:rsidR="00C0383A" w:rsidRDefault="00EB73F7">
      <w:pPr>
        <w:pStyle w:val="IntenseQuote"/>
      </w:pPr>
      <w:r>
        <w:t>You are the repository implementation agent for KYNXA. Complete only I45: AI UBO/deviation advice.</w:t>
      </w:r>
      <w:r>
        <w:br/>
      </w:r>
      <w:r>
        <w:br/>
        <w:t>GOAL</w:t>
      </w:r>
      <w:r>
        <w:br/>
        <w:t>Add non-binding recommendation.</w:t>
      </w:r>
      <w:r>
        <w:br/>
      </w:r>
      <w:r>
        <w:br/>
        <w:t>TARGETED CONTEXT</w:t>
      </w:r>
      <w:r>
        <w:br/>
        <w:t>Read the Markdown memory contract, then inspect only: AI gateway, UBO and deviations.</w:t>
      </w:r>
      <w:r>
        <w:br/>
      </w:r>
      <w:r>
        <w:br/>
        <w:t>IMPLEMENTATION</w:t>
      </w:r>
      <w:r>
        <w:br/>
      </w:r>
      <w:r>
        <w:t>Minimal context, structured recommendation, citations/confidence/feedback; separate from deterministic result and no write-back.</w:t>
      </w:r>
      <w:r>
        <w:br/>
      </w:r>
      <w:r>
        <w:br/>
        <w:t>UI ACCEPTANCE</w:t>
      </w:r>
      <w:r>
        <w:br/>
        <w:t>Side-by-side deterministic and AI views.</w:t>
      </w:r>
      <w:r>
        <w:br/>
      </w:r>
      <w:r>
        <w:br/>
        <w:t>TEST ACCEPTANCE</w:t>
      </w:r>
      <w:r>
        <w:br/>
        <w:t>Guardrail/separation tests.</w:t>
      </w:r>
      <w:r>
        <w:br/>
      </w:r>
      <w:r>
        <w:br/>
        <w:t>MANDATORY ITERATION PROTOCOL</w:t>
      </w:r>
      <w:r>
        <w:br/>
        <w:t>1. Read docs/PROJECT_CONTEXT.md, docs/IMPLEMENTATION_STATUS.md and docs/MODULE_MAP.md, plus only the module-specific docs and source files named below. Use targeted symbol/path search; do not read the entire repository.</w:t>
      </w:r>
      <w:r>
        <w:br/>
      </w:r>
      <w:r>
        <w:t>2. Before editing, list files to touch and the reason. Preserve existing working behavior.</w:t>
      </w:r>
      <w:r>
        <w:br/>
        <w:t>3. Deliver a complete vertical slice: PostgreSQL/Alembic, FastAPI, React UI and automated tests where applicable. No fake success responses or TODO-only endpoints.</w:t>
      </w:r>
      <w:r>
        <w:br/>
        <w:t>4. Enforce server-side authorization, validation, auditability and safe error handling. Use synthetic demo data only. Never log secrets or plaintext passwords.</w:t>
      </w:r>
      <w:r>
        <w:br/>
      </w:r>
      <w:r>
        <w:t>5. Run formatter, lint, type checks, backend tests, frontend tests and affected Playwright tests. Fix failures.</w:t>
      </w:r>
      <w:r>
        <w:br/>
        <w:t>6. Start the stack and manually verify the UI. Return exact URL, seeded login method, navigation path and expected visible result.</w:t>
      </w:r>
      <w:r>
        <w:br/>
        <w:t>7. Update only affected Markdown memory files with concise decisions and exact implementation pointers.</w:t>
      </w:r>
      <w:r>
        <w:br/>
        <w:t>8. Return changed files, migrations/APIs, tests and results, UI verification, limitations and next prompt ID. Stop after this iteration.</w:t>
      </w:r>
    </w:p>
    <w:p w14:paraId="32709E89" w14:textId="77777777" w:rsidR="00C0383A" w:rsidRDefault="00EB73F7">
      <w:r>
        <w:br w:type="page"/>
      </w:r>
    </w:p>
    <w:p w14:paraId="257ECC55" w14:textId="77777777" w:rsidR="00C0383A" w:rsidRDefault="00EB73F7">
      <w:pPr>
        <w:pStyle w:val="Heading1"/>
      </w:pPr>
      <w:r>
        <w:lastRenderedPageBreak/>
        <w:t>I46 - Agent orchestration</w:t>
      </w:r>
    </w:p>
    <w:p w14:paraId="0C719533" w14:textId="77777777" w:rsidR="00C0383A" w:rsidRDefault="00EB73F7">
      <w:r>
        <w:t xml:space="preserve">Build </w:t>
      </w:r>
      <w:proofErr w:type="gramStart"/>
      <w:r>
        <w:t>bounded</w:t>
      </w:r>
      <w:proofErr w:type="gramEnd"/>
      <w:r>
        <w:t xml:space="preserve"> multi-agent workflow.</w:t>
      </w:r>
    </w:p>
    <w:p w14:paraId="7C758177" w14:textId="77777777" w:rsidR="00C0383A" w:rsidRDefault="00EB73F7">
      <w:pPr>
        <w:pStyle w:val="Heading2"/>
      </w:pPr>
      <w:r>
        <w:t>Individual copy/paste prompt</w:t>
      </w:r>
    </w:p>
    <w:p w14:paraId="42F4BE6C" w14:textId="77777777" w:rsidR="00C0383A" w:rsidRDefault="00EB73F7">
      <w:pPr>
        <w:pStyle w:val="IntenseQuote"/>
      </w:pPr>
      <w:r>
        <w:t>You are the repository implementation agent for KYNXA. Complete only I46: Agent orchestration.</w:t>
      </w:r>
      <w:r>
        <w:br/>
      </w:r>
      <w:r>
        <w:br/>
        <w:t>GOAL</w:t>
      </w:r>
      <w:r>
        <w:br/>
        <w:t>Build bounded multi-agent workflow.</w:t>
      </w:r>
      <w:r>
        <w:br/>
      </w:r>
      <w:r>
        <w:br/>
        <w:t>TARGETED CONTEXT</w:t>
      </w:r>
      <w:r>
        <w:br/>
        <w:t>Read the Markdown memory contract, then inspect only: AI orchestration and service interfaces.</w:t>
      </w:r>
      <w:r>
        <w:br/>
      </w:r>
      <w:r>
        <w:br/>
        <w:t>IMPLEMENTATION</w:t>
      </w:r>
      <w:r>
        <w:br/>
        <w:t>Retrieval/verification/UBO/deviation/outreach tools, allowlist, step budget, approval checkpoints, resume/cancel/audit/kill switch.</w:t>
      </w:r>
      <w:r>
        <w:br/>
      </w:r>
      <w:r>
        <w:br/>
        <w:t>UI ACCEPTANCE</w:t>
      </w:r>
      <w:r>
        <w:br/>
      </w:r>
      <w:r>
        <w:t>Run, inspect steps and approve checkpoint.</w:t>
      </w:r>
      <w:r>
        <w:br/>
      </w:r>
      <w:r>
        <w:br/>
        <w:t>TEST ACCEPTANCE</w:t>
      </w:r>
      <w:r>
        <w:br/>
        <w:t>Tool auth, budget, resume and E2E.</w:t>
      </w:r>
      <w:r>
        <w:br/>
      </w:r>
      <w:r>
        <w:br/>
        <w:t>MANDATORY ITERATION PROTOCOL</w:t>
      </w:r>
      <w:r>
        <w:br/>
        <w:t>1. Read docs/PROJECT_CONTEXT.md, docs/IMPLEMENTATION_STATUS.md and docs/MODULE_MAP.md, plus only the module-specific docs and source files named below. Use targeted symbol/path search; do not read the entire repository.</w:t>
      </w:r>
      <w:r>
        <w:br/>
        <w:t>2. Before editing, list files to touch and the reason. Preserve existing working behavior.</w:t>
      </w:r>
      <w:r>
        <w:br/>
      </w:r>
      <w:r>
        <w:t>3. Deliver a complete vertical slice: PostgreSQL/Alembic, FastAPI, React UI and automated tests where applicable. No fake success responses or TODO-only endpoints.</w:t>
      </w:r>
      <w:r>
        <w:br/>
        <w:t>4. Enforce server-side authorization, validation, auditability and safe error handling. Use synthetic demo data only. Never log secrets or plaintext passwords.</w:t>
      </w:r>
      <w:r>
        <w:br/>
        <w:t>5. Run formatter, lint, type checks, backend tests, frontend tests and affected Playwright tests. Fix failures.</w:t>
      </w:r>
      <w:r>
        <w:br/>
      </w:r>
      <w:r>
        <w:t>6. Start the stack and manually verify the UI. Return exact URL, seeded login method, navigation path and expected visible result.</w:t>
      </w:r>
      <w:r>
        <w:br/>
        <w:t>7. Update only affected Markdown memory files with concise decisions and exact implementation pointers.</w:t>
      </w:r>
      <w:r>
        <w:br/>
        <w:t>8. Return changed files, migrations/APIs, tests and results, UI verification, limitations and next prompt ID. Stop after this iteration.</w:t>
      </w:r>
    </w:p>
    <w:p w14:paraId="423A0961" w14:textId="77777777" w:rsidR="00C0383A" w:rsidRDefault="00EB73F7">
      <w:r>
        <w:br w:type="page"/>
      </w:r>
    </w:p>
    <w:p w14:paraId="4786A767" w14:textId="77777777" w:rsidR="00C0383A" w:rsidRDefault="00EB73F7">
      <w:pPr>
        <w:pStyle w:val="Heading1"/>
      </w:pPr>
      <w:r>
        <w:lastRenderedPageBreak/>
        <w:t>I47 - AI evaluation</w:t>
      </w:r>
    </w:p>
    <w:p w14:paraId="13D0FA1B" w14:textId="77777777" w:rsidR="00C0383A" w:rsidRDefault="00EB73F7">
      <w:r>
        <w:t>Add responsible AI release gate.</w:t>
      </w:r>
    </w:p>
    <w:p w14:paraId="53178F8F" w14:textId="77777777" w:rsidR="00C0383A" w:rsidRDefault="00EB73F7">
      <w:pPr>
        <w:pStyle w:val="Heading2"/>
      </w:pPr>
      <w:r>
        <w:t>Individual copy/paste prompt</w:t>
      </w:r>
    </w:p>
    <w:p w14:paraId="49EB522A" w14:textId="77777777" w:rsidR="00C0383A" w:rsidRDefault="00EB73F7">
      <w:pPr>
        <w:pStyle w:val="IntenseQuote"/>
      </w:pPr>
      <w:r>
        <w:t>You are the repository implementation agent for KYNXA. Complete only I47: AI evaluation.</w:t>
      </w:r>
      <w:r>
        <w:br/>
      </w:r>
      <w:r>
        <w:br/>
        <w:t>GOAL</w:t>
      </w:r>
      <w:r>
        <w:br/>
        <w:t>Add responsible AI release gate.</w:t>
      </w:r>
      <w:r>
        <w:br/>
      </w:r>
      <w:r>
        <w:br/>
        <w:t>TARGETED CONTEXT</w:t>
      </w:r>
      <w:r>
        <w:br/>
        <w:t>Read the Markdown memory contract, then inspect only: AI evaluation and governance UI.</w:t>
      </w:r>
      <w:r>
        <w:br/>
      </w:r>
      <w:r>
        <w:br/>
        <w:t>IMPLEMENTATION</w:t>
      </w:r>
      <w:r>
        <w:br/>
        <w:t>Synthetic labeled datasets, task metrics, citation coverage, unsupported claims, latency, overrides, model card and approval.</w:t>
      </w:r>
      <w:r>
        <w:br/>
      </w:r>
      <w:r>
        <w:br/>
        <w:t>UI ACCEPTANCE</w:t>
      </w:r>
      <w:r>
        <w:br/>
        <w:t>AI Governance dashboard.</w:t>
      </w:r>
      <w:r>
        <w:br/>
      </w:r>
      <w:r>
        <w:br/>
        <w:t>TEST ACCEPTANCE</w:t>
      </w:r>
      <w:r>
        <w:br/>
        <w:t>Reproducibility/threshold tests.</w:t>
      </w:r>
      <w:r>
        <w:br/>
      </w:r>
      <w:r>
        <w:br/>
        <w:t>MANDATORY ITERATION PROTOCOL</w:t>
      </w:r>
      <w:r>
        <w:br/>
      </w:r>
      <w:r>
        <w:t>1. Read docs/PROJECT_CONTEXT.md, docs/IMPLEMENTATION_STATUS.md and docs/MODULE_MAP.md, plus only the module-specific docs and source files named below. Use targeted symbol/path search; do not read the entire repository.</w:t>
      </w:r>
      <w:r>
        <w:br/>
        <w:t>2. Before editing, list files to touch and the reason. Preserve existing working behavior.</w:t>
      </w:r>
      <w:r>
        <w:br/>
        <w:t>3. Deliver a complete vertical slice: PostgreSQL/Alembic, FastAPI, React UI and automated tests where applicable. No fake success responses or TODO-only endpoints.</w:t>
      </w:r>
      <w:r>
        <w:br/>
      </w:r>
      <w:r>
        <w:t>4. Enforce server-side authorization, validation, auditability and safe error handling. Use synthetic demo data only. Never log secrets or plaintext passwords.</w:t>
      </w:r>
      <w:r>
        <w:br/>
        <w:t>5. Run formatter, lint, type checks, backend tests, frontend tests and affected Playwright tests. Fix failures.</w:t>
      </w:r>
      <w:r>
        <w:br/>
        <w:t>6. Start the stack and manually verify the UI. Return exact URL, seeded login method, navigation path and expected visible result.</w:t>
      </w:r>
      <w:r>
        <w:br/>
        <w:t>7. Update only affected Markdown memory files with concise decisions and exact implementation pointers.</w:t>
      </w:r>
      <w:r>
        <w:br/>
      </w:r>
      <w:r>
        <w:t>8. Return changed files, migrations/APIs, tests and results, UI verification, limitations and next prompt ID. Stop after this iteration.</w:t>
      </w:r>
    </w:p>
    <w:p w14:paraId="63BC00B4" w14:textId="77777777" w:rsidR="00C0383A" w:rsidRDefault="00EB73F7">
      <w:r>
        <w:br w:type="page"/>
      </w:r>
    </w:p>
    <w:p w14:paraId="3E73E55D" w14:textId="77777777" w:rsidR="00C0383A" w:rsidRDefault="00EB73F7">
      <w:pPr>
        <w:pStyle w:val="Heading1"/>
      </w:pPr>
      <w:r>
        <w:lastRenderedPageBreak/>
        <w:t>I48 - Policy and rules</w:t>
      </w:r>
    </w:p>
    <w:p w14:paraId="7F32F0CE" w14:textId="77777777" w:rsidR="00C0383A" w:rsidRDefault="00EB73F7">
      <w:r>
        <w:t>Govern deterministic rules.</w:t>
      </w:r>
    </w:p>
    <w:p w14:paraId="604D0EBD" w14:textId="77777777" w:rsidR="00C0383A" w:rsidRDefault="00EB73F7">
      <w:pPr>
        <w:pStyle w:val="Heading2"/>
      </w:pPr>
      <w:r>
        <w:t>Individual copy/paste prompt</w:t>
      </w:r>
    </w:p>
    <w:p w14:paraId="073B44E7" w14:textId="77777777" w:rsidR="00C0383A" w:rsidRDefault="00EB73F7">
      <w:pPr>
        <w:pStyle w:val="IntenseQuote"/>
      </w:pPr>
      <w:r>
        <w:t>You are the repository implementation agent for KYNXA. Complete only I48: Policy and rules.</w:t>
      </w:r>
      <w:r>
        <w:br/>
      </w:r>
      <w:r>
        <w:br/>
        <w:t>GOAL</w:t>
      </w:r>
      <w:r>
        <w:br/>
        <w:t>Govern deterministic rules.</w:t>
      </w:r>
      <w:r>
        <w:br/>
      </w:r>
      <w:r>
        <w:br/>
        <w:t>TARGETED CONTEXT</w:t>
      </w:r>
      <w:r>
        <w:br/>
        <w:t>Read the Markdown memory contract, then inspect only: rules module and consumers.</w:t>
      </w:r>
      <w:r>
        <w:br/>
      </w:r>
      <w:r>
        <w:br/>
        <w:t>IMPLEMENTATION</w:t>
      </w:r>
      <w:r>
        <w:br/>
      </w:r>
      <w:r>
        <w:t>Draft/version/diff/approve/effective date/promote/simulate/rollback and historical reproducibility.</w:t>
      </w:r>
      <w:r>
        <w:br/>
      </w:r>
      <w:r>
        <w:br/>
        <w:t>UI ACCEPTANCE</w:t>
      </w:r>
      <w:r>
        <w:br/>
        <w:t>Admin Rules with diff/simulation.</w:t>
      </w:r>
      <w:r>
        <w:br/>
      </w:r>
      <w:r>
        <w:br/>
        <w:t>TEST ACCEPTANCE</w:t>
      </w:r>
      <w:r>
        <w:br/>
        <w:t>Version/history tests.</w:t>
      </w:r>
      <w:r>
        <w:br/>
      </w:r>
      <w:r>
        <w:br/>
        <w:t>MANDATORY ITERATION PROTOCOL</w:t>
      </w:r>
      <w:r>
        <w:br/>
        <w:t>1. Read docs/PROJECT_CONTEXT.md, docs/IMPLEMENTATION_STATUS.md and docs/MODULE_MAP.md, plus only the module-specific docs and source files named below. Use targeted symbol/path search; do not read the entire repository.</w:t>
      </w:r>
      <w:r>
        <w:br/>
      </w:r>
      <w:r>
        <w:t>2. Before editing, list files to touch and the reason. Preserve existing working behavior.</w:t>
      </w:r>
      <w:r>
        <w:br/>
        <w:t>3. Deliver a complete vertical slice: PostgreSQL/Alembic, FastAPI, React UI and automated tests where applicable. No fake success responses or TODO-only endpoints.</w:t>
      </w:r>
      <w:r>
        <w:br/>
        <w:t>4. Enforce server-side authorization, validation, auditability and safe error handling. Use synthetic demo data only. Never log secrets or plaintext passwords.</w:t>
      </w:r>
      <w:r>
        <w:br/>
      </w:r>
      <w:r>
        <w:t>5. Run formatter, lint, type checks, backend tests, frontend tests and affected Playwright tests. Fix failures.</w:t>
      </w:r>
      <w:r>
        <w:br/>
        <w:t>6. Start the stack and manually verify the UI. Return exact URL, seeded login method, navigation path and expected visible result.</w:t>
      </w:r>
      <w:r>
        <w:br/>
        <w:t>7. Update only affected Markdown memory files with concise decisions and exact implementation pointers.</w:t>
      </w:r>
      <w:r>
        <w:br/>
        <w:t>8. Return changed files, migrations/APIs, tests and results, UI verification, limitations and next prompt ID. Stop after this iteration.</w:t>
      </w:r>
    </w:p>
    <w:p w14:paraId="07CEF60A" w14:textId="77777777" w:rsidR="00C0383A" w:rsidRDefault="00EB73F7">
      <w:r>
        <w:br w:type="page"/>
      </w:r>
    </w:p>
    <w:p w14:paraId="29C17FE0" w14:textId="77777777" w:rsidR="00C0383A" w:rsidRDefault="00EB73F7">
      <w:pPr>
        <w:pStyle w:val="Heading1"/>
      </w:pPr>
      <w:r>
        <w:lastRenderedPageBreak/>
        <w:t>I49 - Privacy and retention</w:t>
      </w:r>
    </w:p>
    <w:p w14:paraId="7F538E96" w14:textId="77777777" w:rsidR="00C0383A" w:rsidRDefault="00EB73F7">
      <w:r>
        <w:t>Implement data lifecycle.</w:t>
      </w:r>
    </w:p>
    <w:p w14:paraId="43920501" w14:textId="77777777" w:rsidR="00C0383A" w:rsidRDefault="00EB73F7">
      <w:pPr>
        <w:pStyle w:val="Heading2"/>
      </w:pPr>
      <w:r>
        <w:t>Individual copy/paste prompt</w:t>
      </w:r>
    </w:p>
    <w:p w14:paraId="53D6E296" w14:textId="77777777" w:rsidR="00C0383A" w:rsidRDefault="00EB73F7">
      <w:pPr>
        <w:pStyle w:val="IntenseQuote"/>
      </w:pPr>
      <w:r>
        <w:t>You are the repository implementation agent for KYNXA. Complete only I49: Privacy and retention.</w:t>
      </w:r>
      <w:r>
        <w:br/>
      </w:r>
      <w:r>
        <w:br/>
        <w:t>GOAL</w:t>
      </w:r>
      <w:r>
        <w:br/>
        <w:t>Implement data lifecycle.</w:t>
      </w:r>
      <w:r>
        <w:br/>
      </w:r>
      <w:r>
        <w:br/>
        <w:t>TARGETED CONTEXT</w:t>
      </w:r>
      <w:r>
        <w:br/>
        <w:t>Read the Markdown memory contract, then inspect only: privacy/compliance and repositories.</w:t>
      </w:r>
      <w:r>
        <w:br/>
      </w:r>
      <w:r>
        <w:br/>
        <w:t>IMPLEMENTATION</w:t>
      </w:r>
      <w:r>
        <w:br/>
        <w:t>Classification, retention, legal hold, purge dry run/approval and data-subject request tracking where applicable.</w:t>
      </w:r>
      <w:r>
        <w:br/>
      </w:r>
      <w:r>
        <w:br/>
        <w:t>UI ACCEPTANCE</w:t>
      </w:r>
      <w:r>
        <w:br/>
        <w:t>Compliance workspace shows holds/candidates.</w:t>
      </w:r>
      <w:r>
        <w:br/>
      </w:r>
      <w:r>
        <w:br/>
      </w:r>
      <w:r>
        <w:t>TEST ACCEPTANCE</w:t>
      </w:r>
      <w:r>
        <w:br/>
        <w:t>Hold/protection/audit tests.</w:t>
      </w:r>
      <w:r>
        <w:br/>
      </w:r>
      <w:r>
        <w:br/>
        <w:t>MANDATORY ITERATION PROTOCOL</w:t>
      </w:r>
      <w:r>
        <w:br/>
        <w:t>1. Read docs/PROJECT_CONTEXT.md, docs/IMPLEMENTATION_STATUS.md and docs/MODULE_MAP.md, plus only the module-specific docs and source files named below. Use targeted symbol/path search; do not read the entire repository.</w:t>
      </w:r>
      <w:r>
        <w:br/>
        <w:t>2. Before editing, list files to touch and the reason. Preserve existing working behavior.</w:t>
      </w:r>
      <w:r>
        <w:br/>
      </w:r>
      <w:r>
        <w:t>3. Deliver a complete vertical slice: PostgreSQL/Alembic, FastAPI, React UI and automated tests where applicable. No fake success responses or TODO-only endpoints.</w:t>
      </w:r>
      <w:r>
        <w:br/>
        <w:t>4. Enforce server-side authorization, validation, auditability and safe error handling. Use synthetic demo data only. Never log secrets or plaintext passwords.</w:t>
      </w:r>
      <w:r>
        <w:br/>
        <w:t>5. Run formatter, lint, type checks, backend tests, frontend tests and affected Playwright tests. Fix failures.</w:t>
      </w:r>
      <w:r>
        <w:br/>
      </w:r>
      <w:r>
        <w:t>6. Start the stack and manually verify the UI. Return exact URL, seeded login method, navigation path and expected visible result.</w:t>
      </w:r>
      <w:r>
        <w:br/>
        <w:t>7. Update only affected Markdown memory files with concise decisions and exact implementation pointers.</w:t>
      </w:r>
      <w:r>
        <w:br/>
        <w:t>8. Return changed files, migrations/APIs, tests and results, UI verification, limitations and next prompt ID. Stop after this iteration.</w:t>
      </w:r>
    </w:p>
    <w:p w14:paraId="75BF6B8E" w14:textId="77777777" w:rsidR="00C0383A" w:rsidRDefault="00EB73F7">
      <w:r>
        <w:br w:type="page"/>
      </w:r>
    </w:p>
    <w:p w14:paraId="4B8E2956" w14:textId="77777777" w:rsidR="00C0383A" w:rsidRDefault="00EB73F7">
      <w:pPr>
        <w:pStyle w:val="Heading1"/>
      </w:pPr>
      <w:r>
        <w:lastRenderedPageBreak/>
        <w:t>I50 - Security hardening</w:t>
      </w:r>
    </w:p>
    <w:p w14:paraId="27D4A0BC" w14:textId="77777777" w:rsidR="00C0383A" w:rsidRDefault="00EB73F7">
      <w:r>
        <w:t>Harden application controls.</w:t>
      </w:r>
    </w:p>
    <w:p w14:paraId="232713A1" w14:textId="77777777" w:rsidR="00C0383A" w:rsidRDefault="00EB73F7">
      <w:pPr>
        <w:pStyle w:val="Heading2"/>
      </w:pPr>
      <w:r>
        <w:t>Individual copy/paste prompt</w:t>
      </w:r>
    </w:p>
    <w:p w14:paraId="2D28DE55" w14:textId="77777777" w:rsidR="00C0383A" w:rsidRDefault="00EB73F7">
      <w:pPr>
        <w:pStyle w:val="IntenseQuote"/>
      </w:pPr>
      <w:r>
        <w:t>You are the repository implementation agent for KYNXA. Complete only I50: Security hardening.</w:t>
      </w:r>
      <w:r>
        <w:br/>
      </w:r>
      <w:r>
        <w:br/>
        <w:t>GOAL</w:t>
      </w:r>
      <w:r>
        <w:br/>
        <w:t>Harden application controls.</w:t>
      </w:r>
      <w:r>
        <w:br/>
      </w:r>
      <w:r>
        <w:br/>
        <w:t>TARGETED CONTEXT</w:t>
      </w:r>
      <w:r>
        <w:br/>
        <w:t>Read the Markdown memory contract, then inspect only: security middleware and auth only.</w:t>
      </w:r>
      <w:r>
        <w:br/>
      </w:r>
      <w:r>
        <w:br/>
        <w:t>IMPLEMENTATION</w:t>
      </w:r>
      <w:r>
        <w:br/>
        <w:t>CSP/headers, CORS allowlist, limits, rate adapter, sessions, revoke all, privileged re-auth and log filtering.</w:t>
      </w:r>
      <w:r>
        <w:br/>
      </w:r>
      <w:r>
        <w:br/>
        <w:t>UI ACCEPTANCE</w:t>
      </w:r>
      <w:r>
        <w:br/>
        <w:t>Sessions and Security status pages.</w:t>
      </w:r>
      <w:r>
        <w:br/>
      </w:r>
      <w:r>
        <w:br/>
        <w:t>TEST ACCEPTANCE</w:t>
      </w:r>
      <w:r>
        <w:br/>
        <w:t>OWASP tests and secret scan.</w:t>
      </w:r>
      <w:r>
        <w:br/>
      </w:r>
      <w:r>
        <w:br/>
        <w:t>MANDATORY ITERATION PROTOCOL</w:t>
      </w:r>
      <w:r>
        <w:br/>
      </w:r>
      <w:r>
        <w:t>1. Read docs/PROJECT_CONTEXT.md, docs/IMPLEMENTATION_STATUS.md and docs/MODULE_MAP.md, plus only the module-specific docs and source files named below. Use targeted symbol/path search; do not read the entire repository.</w:t>
      </w:r>
      <w:r>
        <w:br/>
        <w:t>2. Before editing, list files to touch and the reason. Preserve existing working behavior.</w:t>
      </w:r>
      <w:r>
        <w:br/>
        <w:t>3. Deliver a complete vertical slice: PostgreSQL/Alembic, FastAPI, React UI and automated tests where applicable. No fake success responses or TODO-only endpoints.</w:t>
      </w:r>
      <w:r>
        <w:br/>
      </w:r>
      <w:r>
        <w:t>4. Enforce server-side authorization, validation, auditability and safe error handling. Use synthetic demo data only. Never log secrets or plaintext passwords.</w:t>
      </w:r>
      <w:r>
        <w:br/>
        <w:t>5. Run formatter, lint, type checks, backend tests, frontend tests and affected Playwright tests. Fix failures.</w:t>
      </w:r>
      <w:r>
        <w:br/>
        <w:t>6. Start the stack and manually verify the UI. Return exact URL, seeded login method, navigation path and expected visible result.</w:t>
      </w:r>
      <w:r>
        <w:br/>
        <w:t>7. Update only affected Markdown memory files with concise decisions and exact implementation pointers.</w:t>
      </w:r>
      <w:r>
        <w:br/>
      </w:r>
      <w:r>
        <w:t>8. Return changed files, migrations/APIs, tests and results, UI verification, limitations and next prompt ID. Stop after this iteration.</w:t>
      </w:r>
    </w:p>
    <w:p w14:paraId="13E62A5D" w14:textId="77777777" w:rsidR="00C0383A" w:rsidRDefault="00EB73F7">
      <w:r>
        <w:br w:type="page"/>
      </w:r>
    </w:p>
    <w:p w14:paraId="7FF3F032" w14:textId="77777777" w:rsidR="00C0383A" w:rsidRDefault="00EB73F7">
      <w:pPr>
        <w:pStyle w:val="Heading1"/>
      </w:pPr>
      <w:r>
        <w:lastRenderedPageBreak/>
        <w:t>I51 - Performance baseline</w:t>
      </w:r>
    </w:p>
    <w:p w14:paraId="4C52BA21" w14:textId="77777777" w:rsidR="00C0383A" w:rsidRDefault="00EB73F7">
      <w:r>
        <w:t>Measure and tune hot paths.</w:t>
      </w:r>
    </w:p>
    <w:p w14:paraId="1CBB6985" w14:textId="77777777" w:rsidR="00C0383A" w:rsidRDefault="00EB73F7">
      <w:pPr>
        <w:pStyle w:val="Heading2"/>
      </w:pPr>
      <w:r>
        <w:t>Individual copy/paste prompt</w:t>
      </w:r>
    </w:p>
    <w:p w14:paraId="5CCBCB83" w14:textId="77777777" w:rsidR="00C0383A" w:rsidRDefault="00EB73F7">
      <w:pPr>
        <w:pStyle w:val="IntenseQuote"/>
      </w:pPr>
      <w:r>
        <w:t>You are the repository implementation agent for KYNXA. Complete only I51: Performance baseline.</w:t>
      </w:r>
      <w:r>
        <w:br/>
      </w:r>
      <w:r>
        <w:br/>
        <w:t>GOAL</w:t>
      </w:r>
      <w:r>
        <w:br/>
        <w:t>Measure and tune hot paths.</w:t>
      </w:r>
      <w:r>
        <w:br/>
      </w:r>
      <w:r>
        <w:br/>
        <w:t>TARGETED CONTEXT</w:t>
      </w:r>
      <w:r>
        <w:br/>
        <w:t>Read the Markdown memory contract, then inspect only: hot-path files listed in status docs.</w:t>
      </w:r>
      <w:r>
        <w:br/>
      </w:r>
      <w:r>
        <w:br/>
        <w:t>IMPLEMENTATION</w:t>
      </w:r>
      <w:r>
        <w:br/>
      </w:r>
      <w:r>
        <w:t>Pagination, indexes, N+1 fixes, evidence-based cache interface, load scenarios and budgets.</w:t>
      </w:r>
      <w:r>
        <w:br/>
      </w:r>
      <w:r>
        <w:br/>
        <w:t>UI ACCEPTANCE</w:t>
      </w:r>
      <w:r>
        <w:br/>
        <w:t>Dev-only performance diagnostics.</w:t>
      </w:r>
      <w:r>
        <w:br/>
      </w:r>
      <w:r>
        <w:br/>
        <w:t>TEST ACCEPTANCE</w:t>
      </w:r>
      <w:r>
        <w:br/>
        <w:t>Load/query regression tests.</w:t>
      </w:r>
      <w:r>
        <w:br/>
      </w:r>
      <w:r>
        <w:br/>
        <w:t>MANDATORY ITERATION PROTOCOL</w:t>
      </w:r>
      <w:r>
        <w:br/>
        <w:t>1. Read docs/PROJECT_CONTEXT.md, docs/IMPLEMENTATION_STATUS.md and docs/MODULE_MAP.md, plus only the module-specific docs and source files named below. Use targeted symbol/path search; do not read the entire repository.</w:t>
      </w:r>
      <w:r>
        <w:br/>
      </w:r>
      <w:r>
        <w:t>2. Before editing, list files to touch and the reason. Preserve existing working behavior.</w:t>
      </w:r>
      <w:r>
        <w:br/>
        <w:t>3. Deliver a complete vertical slice: PostgreSQL/Alembic, FastAPI, React UI and automated tests where applicable. No fake success responses or TODO-only endpoints.</w:t>
      </w:r>
      <w:r>
        <w:br/>
        <w:t>4. Enforce server-side authorization, validation, auditability and safe error handling. Use synthetic demo data only. Never log secrets or plaintext passwords.</w:t>
      </w:r>
      <w:r>
        <w:br/>
      </w:r>
      <w:r>
        <w:t>5. Run formatter, lint, type checks, backend tests, frontend tests and affected Playwright tests. Fix failures.</w:t>
      </w:r>
      <w:r>
        <w:br/>
        <w:t>6. Start the stack and manually verify the UI. Return exact URL, seeded login method, navigation path and expected visible result.</w:t>
      </w:r>
      <w:r>
        <w:br/>
        <w:t>7. Update only affected Markdown memory files with concise decisions and exact implementation pointers.</w:t>
      </w:r>
      <w:r>
        <w:br/>
        <w:t>8. Return changed files, migrations/APIs, tests and results, UI verification, limitations and next prompt ID. Stop after this iteration.</w:t>
      </w:r>
    </w:p>
    <w:p w14:paraId="114B4346" w14:textId="77777777" w:rsidR="00C0383A" w:rsidRDefault="00EB73F7">
      <w:r>
        <w:br w:type="page"/>
      </w:r>
    </w:p>
    <w:p w14:paraId="0F609060" w14:textId="77777777" w:rsidR="00C0383A" w:rsidRDefault="00EB73F7">
      <w:pPr>
        <w:pStyle w:val="Heading1"/>
      </w:pPr>
      <w:r>
        <w:lastRenderedPageBreak/>
        <w:t>I52 - Accessibility and UX</w:t>
      </w:r>
    </w:p>
    <w:p w14:paraId="068F7258" w14:textId="77777777" w:rsidR="00C0383A" w:rsidRDefault="00EB73F7">
      <w:r>
        <w:t>Complete accessibility pass.</w:t>
      </w:r>
    </w:p>
    <w:p w14:paraId="482247AD" w14:textId="77777777" w:rsidR="00C0383A" w:rsidRDefault="00EB73F7">
      <w:pPr>
        <w:pStyle w:val="Heading2"/>
      </w:pPr>
      <w:r>
        <w:t>Individual copy/paste prompt</w:t>
      </w:r>
    </w:p>
    <w:p w14:paraId="66248A0B" w14:textId="77777777" w:rsidR="00C0383A" w:rsidRDefault="00EB73F7">
      <w:pPr>
        <w:pStyle w:val="IntenseQuote"/>
      </w:pPr>
      <w:r>
        <w:t>You are the repository implementation agent for KYNXA. Complete only I52: Accessibility and UX.</w:t>
      </w:r>
      <w:r>
        <w:br/>
      </w:r>
      <w:r>
        <w:br/>
        <w:t>GOAL</w:t>
      </w:r>
      <w:r>
        <w:br/>
        <w:t>Complete accessibility pass.</w:t>
      </w:r>
      <w:r>
        <w:br/>
      </w:r>
      <w:r>
        <w:br/>
        <w:t>TARGETED CONTEXT</w:t>
      </w:r>
      <w:r>
        <w:br/>
        <w:t>Read the Markdown memory contract, then inspect only: UI catalog and shared components.</w:t>
      </w:r>
      <w:r>
        <w:br/>
      </w:r>
      <w:r>
        <w:br/>
        <w:t>IMPLEMENTATION</w:t>
      </w:r>
      <w:r>
        <w:br/>
        <w:t>Keyboard/focus/labels/contrast/error/loading/empty/responsive consistency.</w:t>
      </w:r>
      <w:r>
        <w:br/>
      </w:r>
      <w:r>
        <w:br/>
        <w:t>UI ACCEPTANCE</w:t>
      </w:r>
      <w:r>
        <w:br/>
        <w:t xml:space="preserve">Principal flows </w:t>
      </w:r>
      <w:proofErr w:type="gramStart"/>
      <w:r>
        <w:t>keyboard-usable</w:t>
      </w:r>
      <w:proofErr w:type="gramEnd"/>
      <w:r>
        <w:t>.</w:t>
      </w:r>
      <w:r>
        <w:br/>
      </w:r>
      <w:r>
        <w:br/>
        <w:t>TEST ACCEPTANCE</w:t>
      </w:r>
      <w:r>
        <w:br/>
        <w:t>axe and visual smoke tests.</w:t>
      </w:r>
      <w:r>
        <w:br/>
      </w:r>
      <w:r>
        <w:br/>
        <w:t>MANDATORY ITERATION PROTOCOL</w:t>
      </w:r>
      <w:r>
        <w:br/>
      </w:r>
      <w:r>
        <w:t>1. Read docs/PROJECT_CONTEXT.md, docs/IMPLEMENTATION_STATUS.md and docs/MODULE_MAP.md, plus only the module-specific docs and source files named below. Use targeted symbol/path search; do not read the entire repository.</w:t>
      </w:r>
      <w:r>
        <w:br/>
        <w:t>2. Before editing, list files to touch and the reason. Preserve existing working behavior.</w:t>
      </w:r>
      <w:r>
        <w:br/>
        <w:t>3. Deliver a complete vertical slice: PostgreSQL/Alembic, FastAPI, React UI and automated tests where applicable. No fake success responses or TODO-only endpoints.</w:t>
      </w:r>
      <w:r>
        <w:br/>
      </w:r>
      <w:r>
        <w:t>4. Enforce server-side authorization, validation, auditability and safe error handling. Use synthetic demo data only. Never log secrets or plaintext passwords.</w:t>
      </w:r>
      <w:r>
        <w:br/>
        <w:t>5. Run formatter, lint, type checks, backend tests, frontend tests and affected Playwright tests. Fix failures.</w:t>
      </w:r>
      <w:r>
        <w:br/>
        <w:t>6. Start the stack and manually verify the UI. Return exact URL, seeded login method, navigation path and expected visible result.</w:t>
      </w:r>
      <w:r>
        <w:br/>
        <w:t>7. Update only affected Markdown memory files with concise decisions and exact implementation pointers.</w:t>
      </w:r>
      <w:r>
        <w:br/>
      </w:r>
      <w:r>
        <w:t>8. Return changed files, migrations/APIs, tests and results, UI verification, limitations and next prompt ID. Stop after this iteration.</w:t>
      </w:r>
    </w:p>
    <w:p w14:paraId="22D0ABCD" w14:textId="77777777" w:rsidR="00C0383A" w:rsidRDefault="00EB73F7">
      <w:r>
        <w:br w:type="page"/>
      </w:r>
    </w:p>
    <w:p w14:paraId="3A5BAF37" w14:textId="77777777" w:rsidR="00C0383A" w:rsidRDefault="00EB73F7">
      <w:pPr>
        <w:pStyle w:val="Heading1"/>
      </w:pPr>
      <w:r>
        <w:lastRenderedPageBreak/>
        <w:t>I53 - Golden journeys</w:t>
      </w:r>
    </w:p>
    <w:p w14:paraId="6A5D9F5A" w14:textId="77777777" w:rsidR="00C0383A" w:rsidRDefault="00EB73F7">
      <w:r>
        <w:t>Automate complete KYC demos.</w:t>
      </w:r>
    </w:p>
    <w:p w14:paraId="24B73FC0" w14:textId="77777777" w:rsidR="00C0383A" w:rsidRDefault="00EB73F7">
      <w:pPr>
        <w:pStyle w:val="Heading2"/>
      </w:pPr>
      <w:r>
        <w:t>Individual copy/paste prompt</w:t>
      </w:r>
    </w:p>
    <w:p w14:paraId="25156C7D" w14:textId="77777777" w:rsidR="00C0383A" w:rsidRDefault="00EB73F7">
      <w:pPr>
        <w:pStyle w:val="IntenseQuote"/>
      </w:pPr>
      <w:r>
        <w:t>You are the repository implementation agent for KYNXA. Complete only I53: Golden journeys.</w:t>
      </w:r>
      <w:r>
        <w:br/>
      </w:r>
      <w:r>
        <w:br/>
        <w:t>GOAL</w:t>
      </w:r>
      <w:r>
        <w:br/>
        <w:t>Automate complete KYC demos.</w:t>
      </w:r>
      <w:r>
        <w:br/>
      </w:r>
      <w:r>
        <w:br/>
        <w:t>TARGETED CONTEXT</w:t>
      </w:r>
      <w:r>
        <w:br/>
        <w:t>Read the Markdown memory contract, then inspect only: test catalog and public interfaces.</w:t>
      </w:r>
      <w:r>
        <w:br/>
      </w:r>
      <w:r>
        <w:br/>
        <w:t>IMPLEMENTATION</w:t>
      </w:r>
      <w:r>
        <w:br/>
      </w:r>
      <w:r>
        <w:t>Reset/seed command and individual/entity E2E through party, case, documents, CDD, UBO, reconciliation, outreach, screening, approval and pack.</w:t>
      </w:r>
      <w:r>
        <w:br/>
      </w:r>
      <w:r>
        <w:br/>
        <w:t>UI ACCEPTANCE</w:t>
      </w:r>
      <w:r>
        <w:br/>
        <w:t>Documented UI tour works after reset.</w:t>
      </w:r>
      <w:r>
        <w:br/>
      </w:r>
      <w:r>
        <w:br/>
        <w:t>TEST ACCEPTANCE</w:t>
      </w:r>
      <w:r>
        <w:br/>
        <w:t>Full Playwright and integration suite.</w:t>
      </w:r>
      <w:r>
        <w:br/>
      </w:r>
      <w:r>
        <w:br/>
        <w:t>MANDATORY ITERATION PROTOCOL</w:t>
      </w:r>
      <w:r>
        <w:br/>
        <w:t>1. Read docs/PROJECT_CONTEXT.md, docs/IMPLEMENTATION_STATUS.md and docs/MODULE_MAP.md, plus only the module-specific docs and source files named below. Use targeted symbol/path search; do not read the entire repository.</w:t>
      </w:r>
      <w:r>
        <w:br/>
      </w:r>
      <w:r>
        <w:t>2. Before editing, list files to touch and the reason. Preserve existing working behavior.</w:t>
      </w:r>
      <w:r>
        <w:br/>
        <w:t>3. Deliver a complete vertical slice: PostgreSQL/Alembic, FastAPI, React UI and automated tests where applicable. No fake success responses or TODO-only endpoints.</w:t>
      </w:r>
      <w:r>
        <w:br/>
        <w:t>4. Enforce server-side authorization, validation, auditability and safe error handling. Use synthetic demo data only. Never log secrets or plaintext passwords.</w:t>
      </w:r>
      <w:r>
        <w:br/>
      </w:r>
      <w:r>
        <w:t>5. Run formatter, lint, type checks, backend tests, frontend tests and affected Playwright tests. Fix failures.</w:t>
      </w:r>
      <w:r>
        <w:br/>
        <w:t>6. Start the stack and manually verify the UI. Return exact URL, seeded login method, navigation path and expected visible result.</w:t>
      </w:r>
      <w:r>
        <w:br/>
        <w:t>7. Update only affected Markdown memory files with concise decisions and exact implementation pointers.</w:t>
      </w:r>
      <w:r>
        <w:br/>
        <w:t>8. Return changed files, migrations/APIs, tests and results, UI verification, limitations and next prompt ID. Stop after this iteration.</w:t>
      </w:r>
    </w:p>
    <w:p w14:paraId="41EFB2AE" w14:textId="77777777" w:rsidR="00C0383A" w:rsidRDefault="00EB73F7">
      <w:r>
        <w:br w:type="page"/>
      </w:r>
    </w:p>
    <w:p w14:paraId="23A68AB0" w14:textId="77777777" w:rsidR="00C0383A" w:rsidRDefault="00EB73F7">
      <w:pPr>
        <w:pStyle w:val="Heading1"/>
      </w:pPr>
      <w:r>
        <w:lastRenderedPageBreak/>
        <w:t>I54 - Production deployment</w:t>
      </w:r>
    </w:p>
    <w:p w14:paraId="472354BC" w14:textId="77777777" w:rsidR="00C0383A" w:rsidRDefault="00EB73F7">
      <w:r>
        <w:t>Finalize operations baseline.</w:t>
      </w:r>
    </w:p>
    <w:p w14:paraId="31767F1F" w14:textId="77777777" w:rsidR="00C0383A" w:rsidRDefault="00EB73F7">
      <w:pPr>
        <w:pStyle w:val="Heading2"/>
      </w:pPr>
      <w:r>
        <w:t>Individual copy/paste prompt</w:t>
      </w:r>
    </w:p>
    <w:p w14:paraId="29F7A566" w14:textId="77777777" w:rsidR="00C0383A" w:rsidRDefault="00EB73F7">
      <w:pPr>
        <w:pStyle w:val="IntenseQuote"/>
      </w:pPr>
      <w:r>
        <w:t>You are the repository implementation agent for KYNXA. Complete only I54: Production deployment.</w:t>
      </w:r>
      <w:r>
        <w:br/>
      </w:r>
      <w:r>
        <w:br/>
        <w:t>GOAL</w:t>
      </w:r>
      <w:r>
        <w:br/>
        <w:t>Finalize operations baseline.</w:t>
      </w:r>
      <w:r>
        <w:br/>
      </w:r>
      <w:r>
        <w:br/>
        <w:t>TARGETED CONTEXT</w:t>
      </w:r>
      <w:r>
        <w:br/>
        <w:t>Read the Markdown memory contract, then inspect only: deployment, observability and security docs.</w:t>
      </w:r>
      <w:r>
        <w:br/>
      </w:r>
      <w:r>
        <w:br/>
        <w:t>IMPLEMENTATION</w:t>
      </w:r>
      <w:r>
        <w:br/>
        <w:t>Non-root multi-stage images, health/readiness, migration job, backup/restore, CI gates, SBOM/scans, env config and runbooks.</w:t>
      </w:r>
      <w:r>
        <w:br/>
      </w:r>
      <w:r>
        <w:br/>
        <w:t>UI ACCEPTANCE</w:t>
      </w:r>
      <w:r>
        <w:br/>
      </w:r>
      <w:r>
        <w:t>Deployed UI works; diagnostics restricted.</w:t>
      </w:r>
      <w:r>
        <w:br/>
      </w:r>
      <w:r>
        <w:br/>
        <w:t>TEST ACCEPTANCE</w:t>
      </w:r>
      <w:r>
        <w:br/>
        <w:t>Container, migration, restore and smoke tests.</w:t>
      </w:r>
      <w:r>
        <w:br/>
      </w:r>
      <w:r>
        <w:br/>
        <w:t>MANDATORY ITERATION PROTOCOL</w:t>
      </w:r>
      <w:r>
        <w:br/>
        <w:t>1. Read docs/PROJECT_CONTEXT.md, docs/IMPLEMENTATION_STATUS.md and docs/MODULE_MAP.md, plus only the module-specific docs and source files named below. Use targeted symbol/path search; do not read the entire repository.</w:t>
      </w:r>
      <w:r>
        <w:br/>
        <w:t>2. Before editing, list files to touch and the reason. Preserve existing working behavior.</w:t>
      </w:r>
      <w:r>
        <w:br/>
      </w:r>
      <w:r>
        <w:t>3. Deliver a complete vertical slice: PostgreSQL/Alembic, FastAPI, React UI and automated tests where applicable. No fake success responses or TODO-only endpoints.</w:t>
      </w:r>
      <w:r>
        <w:br/>
        <w:t>4. Enforce server-side authorization, validation, auditability and safe error handling. Use synthetic demo data only. Never log secrets or plaintext passwords.</w:t>
      </w:r>
      <w:r>
        <w:br/>
        <w:t>5. Run formatter, lint, type checks, backend tests, frontend tests and affected Playwright tests. Fix failures.</w:t>
      </w:r>
      <w:r>
        <w:br/>
      </w:r>
      <w:r>
        <w:t>6. Start the stack and manually verify the UI. Return exact URL, seeded login method, navigation path and expected visible result.</w:t>
      </w:r>
      <w:r>
        <w:br/>
        <w:t>7. Update only affected Markdown memory files with concise decisions and exact implementation pointers.</w:t>
      </w:r>
      <w:r>
        <w:br/>
        <w:t>8. Return changed files, migrations/APIs, tests and results, UI verification, limitations and next prompt ID. Stop after this iteration.</w:t>
      </w:r>
    </w:p>
    <w:p w14:paraId="1C910B6E" w14:textId="77777777" w:rsidR="00C0383A" w:rsidRDefault="00EB73F7">
      <w:r>
        <w:br w:type="page"/>
      </w:r>
    </w:p>
    <w:p w14:paraId="0370387B" w14:textId="77777777" w:rsidR="00C0383A" w:rsidRDefault="00EB73F7">
      <w:pPr>
        <w:pStyle w:val="Heading1"/>
      </w:pPr>
      <w:r>
        <w:lastRenderedPageBreak/>
        <w:t>I55 - Traceability and release readiness</w:t>
      </w:r>
    </w:p>
    <w:p w14:paraId="03337F09" w14:textId="77777777" w:rsidR="00C0383A" w:rsidRDefault="00EB73F7">
      <w:r>
        <w:t>Close requirements and release evidence.</w:t>
      </w:r>
    </w:p>
    <w:p w14:paraId="699D2028" w14:textId="77777777" w:rsidR="00C0383A" w:rsidRDefault="00EB73F7">
      <w:pPr>
        <w:pStyle w:val="Heading2"/>
      </w:pPr>
      <w:r>
        <w:t>Individual copy/paste prompt</w:t>
      </w:r>
    </w:p>
    <w:p w14:paraId="6B852A3F" w14:textId="77777777" w:rsidR="00CA3D99" w:rsidRPr="00CA3D99" w:rsidRDefault="00EB73F7" w:rsidP="00CA3D99">
      <w:pPr>
        <w:pStyle w:val="IntenseQuote"/>
        <w:spacing w:before="0" w:after="0"/>
        <w:ind w:left="0"/>
        <w:jc w:val="both"/>
        <w:rPr>
          <w:b w:val="0"/>
          <w:bCs w:val="0"/>
          <w:i w:val="0"/>
          <w:iCs w:val="0"/>
          <w:color w:val="auto"/>
          <w:sz w:val="22"/>
        </w:rPr>
      </w:pPr>
      <w:r w:rsidRPr="00CA3D99">
        <w:rPr>
          <w:b w:val="0"/>
          <w:bCs w:val="0"/>
          <w:i w:val="0"/>
          <w:iCs w:val="0"/>
          <w:color w:val="auto"/>
          <w:sz w:val="22"/>
        </w:rPr>
        <w:t>You are the repository implementation agent for KYNXA. Complete only I55: Traceability and release readiness.</w:t>
      </w:r>
    </w:p>
    <w:p w14:paraId="0E96607E" w14:textId="77777777" w:rsidR="00CA3D99" w:rsidRPr="00CA3D99" w:rsidRDefault="00EB73F7" w:rsidP="00CA3D99">
      <w:pPr>
        <w:pStyle w:val="IntenseQuote"/>
        <w:spacing w:before="0" w:after="0"/>
        <w:ind w:left="0"/>
        <w:jc w:val="both"/>
        <w:rPr>
          <w:b w:val="0"/>
          <w:bCs w:val="0"/>
          <w:i w:val="0"/>
          <w:iCs w:val="0"/>
          <w:color w:val="auto"/>
          <w:sz w:val="22"/>
        </w:rPr>
      </w:pPr>
      <w:r w:rsidRPr="00CA3D99">
        <w:rPr>
          <w:b w:val="0"/>
          <w:bCs w:val="0"/>
          <w:i w:val="0"/>
          <w:iCs w:val="0"/>
          <w:color w:val="auto"/>
          <w:sz w:val="22"/>
        </w:rPr>
        <w:br/>
        <w:t>GOAL</w:t>
      </w:r>
      <w:r w:rsidRPr="00CA3D99">
        <w:rPr>
          <w:b w:val="0"/>
          <w:bCs w:val="0"/>
          <w:i w:val="0"/>
          <w:iCs w:val="0"/>
          <w:color w:val="auto"/>
          <w:sz w:val="22"/>
        </w:rPr>
        <w:br/>
        <w:t>Close requirements and release evidence.</w:t>
      </w:r>
    </w:p>
    <w:p w14:paraId="11455D53" w14:textId="77777777" w:rsidR="00CA3D99" w:rsidRPr="00CA3D99" w:rsidRDefault="00EB73F7" w:rsidP="00CA3D99">
      <w:pPr>
        <w:pStyle w:val="IntenseQuote"/>
        <w:spacing w:before="0" w:after="0"/>
        <w:ind w:left="0"/>
        <w:jc w:val="both"/>
        <w:rPr>
          <w:b w:val="0"/>
          <w:bCs w:val="0"/>
          <w:i w:val="0"/>
          <w:iCs w:val="0"/>
          <w:color w:val="auto"/>
          <w:sz w:val="22"/>
        </w:rPr>
      </w:pPr>
      <w:r w:rsidRPr="00CA3D99">
        <w:rPr>
          <w:b w:val="0"/>
          <w:bCs w:val="0"/>
          <w:i w:val="0"/>
          <w:iCs w:val="0"/>
          <w:color w:val="auto"/>
          <w:sz w:val="22"/>
        </w:rPr>
        <w:br/>
        <w:t>TARGETED CONTEXT</w:t>
      </w:r>
    </w:p>
    <w:p w14:paraId="07DD2D43" w14:textId="77777777" w:rsidR="00CA3D99" w:rsidRPr="00CA3D99" w:rsidRDefault="00EB73F7" w:rsidP="00CA3D99">
      <w:pPr>
        <w:pStyle w:val="IntenseQuote"/>
        <w:spacing w:before="0" w:after="0"/>
        <w:ind w:left="0"/>
        <w:jc w:val="both"/>
        <w:rPr>
          <w:b w:val="0"/>
          <w:bCs w:val="0"/>
          <w:i w:val="0"/>
          <w:iCs w:val="0"/>
          <w:color w:val="auto"/>
          <w:sz w:val="22"/>
        </w:rPr>
      </w:pPr>
      <w:r w:rsidRPr="00CA3D99">
        <w:rPr>
          <w:b w:val="0"/>
          <w:bCs w:val="0"/>
          <w:i w:val="0"/>
          <w:iCs w:val="0"/>
          <w:color w:val="auto"/>
          <w:sz w:val="22"/>
        </w:rPr>
        <w:t>Read the Markdown memory contract, then inspect only: requirement IDs and all catalogs.</w:t>
      </w:r>
      <w:r w:rsidRPr="00CA3D99">
        <w:rPr>
          <w:b w:val="0"/>
          <w:bCs w:val="0"/>
          <w:i w:val="0"/>
          <w:iCs w:val="0"/>
          <w:color w:val="auto"/>
          <w:sz w:val="22"/>
        </w:rPr>
        <w:br/>
      </w:r>
      <w:r w:rsidRPr="00CA3D99">
        <w:rPr>
          <w:b w:val="0"/>
          <w:bCs w:val="0"/>
          <w:i w:val="0"/>
          <w:iCs w:val="0"/>
          <w:color w:val="auto"/>
          <w:sz w:val="22"/>
        </w:rPr>
        <w:br/>
        <w:t>IMPLEMENTATION</w:t>
      </w:r>
      <w:r w:rsidRPr="00CA3D99">
        <w:rPr>
          <w:b w:val="0"/>
          <w:bCs w:val="0"/>
          <w:i w:val="0"/>
          <w:iCs w:val="0"/>
          <w:color w:val="auto"/>
          <w:sz w:val="22"/>
        </w:rPr>
        <w:br/>
        <w:t>Map BUS/FUN/DAT/INT/AI/SEC/CMP/NFR to modules, API, UI, tests and status; flag gaps; release checklist.</w:t>
      </w:r>
      <w:r w:rsidRPr="00CA3D99">
        <w:rPr>
          <w:b w:val="0"/>
          <w:bCs w:val="0"/>
          <w:i w:val="0"/>
          <w:iCs w:val="0"/>
          <w:color w:val="auto"/>
          <w:sz w:val="22"/>
        </w:rPr>
        <w:br/>
      </w:r>
      <w:r w:rsidRPr="00CA3D99">
        <w:rPr>
          <w:b w:val="0"/>
          <w:bCs w:val="0"/>
          <w:i w:val="0"/>
          <w:iCs w:val="0"/>
          <w:color w:val="auto"/>
          <w:sz w:val="22"/>
        </w:rPr>
        <w:br/>
        <w:t>UI ACCEPTANCE</w:t>
      </w:r>
    </w:p>
    <w:p w14:paraId="1411BBC7" w14:textId="77777777" w:rsidR="00CA3D99" w:rsidRPr="00CA3D99" w:rsidRDefault="00EB73F7" w:rsidP="00CA3D99">
      <w:pPr>
        <w:pStyle w:val="IntenseQuote"/>
        <w:spacing w:before="0" w:after="0"/>
        <w:ind w:left="0"/>
        <w:jc w:val="both"/>
        <w:rPr>
          <w:b w:val="0"/>
          <w:bCs w:val="0"/>
          <w:i w:val="0"/>
          <w:iCs w:val="0"/>
          <w:color w:val="auto"/>
          <w:sz w:val="22"/>
        </w:rPr>
      </w:pPr>
      <w:r w:rsidRPr="00CA3D99">
        <w:rPr>
          <w:b w:val="0"/>
          <w:bCs w:val="0"/>
          <w:i w:val="0"/>
          <w:iCs w:val="0"/>
          <w:color w:val="auto"/>
          <w:sz w:val="22"/>
        </w:rPr>
        <w:t>Release-readiness report accessible from UI.</w:t>
      </w:r>
    </w:p>
    <w:p w14:paraId="7D1D9E7F" w14:textId="77777777" w:rsidR="00CA3D99" w:rsidRPr="00CA3D99" w:rsidRDefault="00EB73F7" w:rsidP="00CA3D99">
      <w:pPr>
        <w:pStyle w:val="IntenseQuote"/>
        <w:spacing w:before="0" w:after="0"/>
        <w:ind w:left="0"/>
        <w:jc w:val="both"/>
        <w:rPr>
          <w:b w:val="0"/>
          <w:bCs w:val="0"/>
          <w:i w:val="0"/>
          <w:iCs w:val="0"/>
          <w:color w:val="auto"/>
          <w:sz w:val="22"/>
        </w:rPr>
      </w:pPr>
      <w:r w:rsidRPr="00CA3D99">
        <w:rPr>
          <w:b w:val="0"/>
          <w:bCs w:val="0"/>
          <w:i w:val="0"/>
          <w:iCs w:val="0"/>
          <w:color w:val="auto"/>
          <w:sz w:val="22"/>
        </w:rPr>
        <w:br/>
        <w:t>TEST ACCEPTANCE</w:t>
      </w:r>
    </w:p>
    <w:p w14:paraId="1E8AAEE7" w14:textId="77777777" w:rsidR="00CA3D99" w:rsidRPr="00CA3D99" w:rsidRDefault="00EB73F7" w:rsidP="00CA3D99">
      <w:pPr>
        <w:pStyle w:val="IntenseQuote"/>
        <w:spacing w:before="0" w:after="0"/>
        <w:ind w:left="0"/>
        <w:jc w:val="both"/>
        <w:rPr>
          <w:b w:val="0"/>
          <w:bCs w:val="0"/>
          <w:i w:val="0"/>
          <w:iCs w:val="0"/>
          <w:color w:val="auto"/>
          <w:sz w:val="22"/>
        </w:rPr>
      </w:pPr>
      <w:r w:rsidRPr="00CA3D99">
        <w:rPr>
          <w:b w:val="0"/>
          <w:bCs w:val="0"/>
          <w:i w:val="0"/>
          <w:iCs w:val="0"/>
          <w:color w:val="auto"/>
          <w:sz w:val="22"/>
        </w:rPr>
        <w:t>Traceability validator and full regression.</w:t>
      </w:r>
    </w:p>
    <w:p w14:paraId="7F691E2A" w14:textId="77777777" w:rsidR="00CA3D99" w:rsidRPr="00CA3D99" w:rsidRDefault="00EB73F7" w:rsidP="00CA3D99">
      <w:pPr>
        <w:pStyle w:val="IntenseQuote"/>
        <w:spacing w:before="0" w:after="0"/>
        <w:ind w:left="0"/>
        <w:jc w:val="both"/>
        <w:rPr>
          <w:b w:val="0"/>
          <w:bCs w:val="0"/>
          <w:i w:val="0"/>
          <w:iCs w:val="0"/>
          <w:color w:val="auto"/>
          <w:sz w:val="22"/>
        </w:rPr>
      </w:pPr>
      <w:r w:rsidRPr="00CA3D99">
        <w:rPr>
          <w:b w:val="0"/>
          <w:bCs w:val="0"/>
          <w:i w:val="0"/>
          <w:iCs w:val="0"/>
          <w:color w:val="auto"/>
          <w:sz w:val="22"/>
        </w:rPr>
        <w:br/>
      </w:r>
      <w:r w:rsidRPr="00CA3D99">
        <w:rPr>
          <w:b w:val="0"/>
          <w:bCs w:val="0"/>
          <w:i w:val="0"/>
          <w:iCs w:val="0"/>
          <w:color w:val="auto"/>
          <w:sz w:val="22"/>
        </w:rPr>
        <w:t>MANDATORY ITERATION PROTOCOL</w:t>
      </w:r>
    </w:p>
    <w:p w14:paraId="6501C2D0" w14:textId="77777777" w:rsidR="00CA3D99" w:rsidRPr="00CA3D99" w:rsidRDefault="00EB73F7" w:rsidP="00CA3D99">
      <w:pPr>
        <w:pStyle w:val="IntenseQuote"/>
        <w:numPr>
          <w:ilvl w:val="0"/>
          <w:numId w:val="14"/>
        </w:numPr>
        <w:spacing w:before="0" w:after="0"/>
        <w:ind w:left="284" w:hanging="284"/>
        <w:jc w:val="both"/>
        <w:rPr>
          <w:b w:val="0"/>
          <w:bCs w:val="0"/>
          <w:i w:val="0"/>
          <w:iCs w:val="0"/>
          <w:color w:val="auto"/>
          <w:sz w:val="22"/>
        </w:rPr>
      </w:pPr>
      <w:r w:rsidRPr="00CA3D99">
        <w:rPr>
          <w:b w:val="0"/>
          <w:bCs w:val="0"/>
          <w:i w:val="0"/>
          <w:iCs w:val="0"/>
          <w:color w:val="auto"/>
          <w:sz w:val="22"/>
        </w:rPr>
        <w:t>Read docs/PROJECT_CONTEXT.md, docs/IMPLEMENTATION_STATUS.md and docs/MODULE_MAP.md, plus only the module-specific docs and source files named below. Use targeted symbol/path search; do not read the entire repository.</w:t>
      </w:r>
    </w:p>
    <w:p w14:paraId="58133FAD" w14:textId="77777777" w:rsidR="00CA3D99" w:rsidRPr="00CA3D99" w:rsidRDefault="00EB73F7" w:rsidP="00CA3D99">
      <w:pPr>
        <w:pStyle w:val="IntenseQuote"/>
        <w:numPr>
          <w:ilvl w:val="0"/>
          <w:numId w:val="14"/>
        </w:numPr>
        <w:spacing w:before="0" w:after="0"/>
        <w:ind w:left="284" w:hanging="284"/>
        <w:jc w:val="both"/>
        <w:rPr>
          <w:b w:val="0"/>
          <w:bCs w:val="0"/>
          <w:i w:val="0"/>
          <w:iCs w:val="0"/>
          <w:color w:val="auto"/>
          <w:sz w:val="22"/>
        </w:rPr>
      </w:pPr>
      <w:r w:rsidRPr="00CA3D99">
        <w:rPr>
          <w:b w:val="0"/>
          <w:bCs w:val="0"/>
          <w:i w:val="0"/>
          <w:iCs w:val="0"/>
          <w:color w:val="auto"/>
          <w:sz w:val="22"/>
        </w:rPr>
        <w:t>Before editing, list files to touch and the reason. Preserve existing working behavior.</w:t>
      </w:r>
    </w:p>
    <w:p w14:paraId="41430A18" w14:textId="77777777" w:rsidR="00CA3D99" w:rsidRPr="00CA3D99" w:rsidRDefault="00EB73F7" w:rsidP="00CA3D99">
      <w:pPr>
        <w:pStyle w:val="IntenseQuote"/>
        <w:numPr>
          <w:ilvl w:val="0"/>
          <w:numId w:val="14"/>
        </w:numPr>
        <w:spacing w:before="0" w:after="0"/>
        <w:ind w:left="284" w:hanging="284"/>
        <w:jc w:val="both"/>
        <w:rPr>
          <w:b w:val="0"/>
          <w:bCs w:val="0"/>
          <w:i w:val="0"/>
          <w:iCs w:val="0"/>
          <w:color w:val="auto"/>
          <w:sz w:val="22"/>
        </w:rPr>
      </w:pPr>
      <w:r w:rsidRPr="00CA3D99">
        <w:rPr>
          <w:b w:val="0"/>
          <w:bCs w:val="0"/>
          <w:i w:val="0"/>
          <w:iCs w:val="0"/>
          <w:color w:val="auto"/>
          <w:sz w:val="22"/>
        </w:rPr>
        <w:t>Deliver a complete vertical slice: PostgreSQL/Alembic, FastAPI, React UI and automated tests where applicable. No fake success responses or TODO-only endpoints.</w:t>
      </w:r>
    </w:p>
    <w:p w14:paraId="0CAF86BE" w14:textId="77777777" w:rsidR="00CA3D99" w:rsidRPr="00CA3D99" w:rsidRDefault="00EB73F7" w:rsidP="00CA3D99">
      <w:pPr>
        <w:pStyle w:val="IntenseQuote"/>
        <w:numPr>
          <w:ilvl w:val="0"/>
          <w:numId w:val="14"/>
        </w:numPr>
        <w:spacing w:before="0" w:after="0"/>
        <w:ind w:left="284" w:hanging="284"/>
        <w:jc w:val="both"/>
        <w:rPr>
          <w:b w:val="0"/>
          <w:bCs w:val="0"/>
          <w:i w:val="0"/>
          <w:iCs w:val="0"/>
          <w:color w:val="auto"/>
          <w:sz w:val="22"/>
        </w:rPr>
      </w:pPr>
      <w:r w:rsidRPr="00CA3D99">
        <w:rPr>
          <w:b w:val="0"/>
          <w:bCs w:val="0"/>
          <w:i w:val="0"/>
          <w:iCs w:val="0"/>
          <w:color w:val="auto"/>
          <w:sz w:val="22"/>
        </w:rPr>
        <w:t xml:space="preserve">Enforce server-side authorization, validation, auditability and safe error handling. Use synthetic demo data only. Never log secrets or </w:t>
      </w:r>
      <w:proofErr w:type="gramStart"/>
      <w:r w:rsidRPr="00CA3D99">
        <w:rPr>
          <w:b w:val="0"/>
          <w:bCs w:val="0"/>
          <w:i w:val="0"/>
          <w:iCs w:val="0"/>
          <w:color w:val="auto"/>
          <w:sz w:val="22"/>
        </w:rPr>
        <w:t>plaintext</w:t>
      </w:r>
      <w:proofErr w:type="gramEnd"/>
      <w:r w:rsidRPr="00CA3D99">
        <w:rPr>
          <w:b w:val="0"/>
          <w:bCs w:val="0"/>
          <w:i w:val="0"/>
          <w:iCs w:val="0"/>
          <w:color w:val="auto"/>
          <w:sz w:val="22"/>
        </w:rPr>
        <w:t xml:space="preserve"> passwords.</w:t>
      </w:r>
    </w:p>
    <w:p w14:paraId="5C9B9A7E" w14:textId="77777777" w:rsidR="00CA3D99" w:rsidRPr="00CA3D99" w:rsidRDefault="00EB73F7" w:rsidP="00CA3D99">
      <w:pPr>
        <w:pStyle w:val="IntenseQuote"/>
        <w:numPr>
          <w:ilvl w:val="0"/>
          <w:numId w:val="14"/>
        </w:numPr>
        <w:spacing w:before="0" w:after="0"/>
        <w:ind w:left="284" w:hanging="284"/>
        <w:jc w:val="both"/>
        <w:rPr>
          <w:b w:val="0"/>
          <w:bCs w:val="0"/>
          <w:i w:val="0"/>
          <w:iCs w:val="0"/>
          <w:color w:val="auto"/>
          <w:sz w:val="22"/>
        </w:rPr>
      </w:pPr>
      <w:r w:rsidRPr="00CA3D99">
        <w:rPr>
          <w:b w:val="0"/>
          <w:bCs w:val="0"/>
          <w:i w:val="0"/>
          <w:iCs w:val="0"/>
          <w:color w:val="auto"/>
          <w:sz w:val="22"/>
        </w:rPr>
        <w:t>Run formatter, lint, type checks, backend tests, frontend tests and affected Playwright tests. Fix failures.</w:t>
      </w:r>
    </w:p>
    <w:p w14:paraId="33B802F7" w14:textId="77777777" w:rsidR="00CA3D99" w:rsidRPr="00CA3D99" w:rsidRDefault="00EB73F7" w:rsidP="00CA3D99">
      <w:pPr>
        <w:pStyle w:val="IntenseQuote"/>
        <w:numPr>
          <w:ilvl w:val="0"/>
          <w:numId w:val="14"/>
        </w:numPr>
        <w:spacing w:before="0" w:after="0"/>
        <w:ind w:left="284" w:hanging="284"/>
        <w:jc w:val="both"/>
        <w:rPr>
          <w:b w:val="0"/>
          <w:bCs w:val="0"/>
          <w:i w:val="0"/>
          <w:iCs w:val="0"/>
          <w:color w:val="auto"/>
          <w:sz w:val="22"/>
        </w:rPr>
      </w:pPr>
      <w:r w:rsidRPr="00CA3D99">
        <w:rPr>
          <w:b w:val="0"/>
          <w:bCs w:val="0"/>
          <w:i w:val="0"/>
          <w:iCs w:val="0"/>
          <w:color w:val="auto"/>
          <w:sz w:val="22"/>
        </w:rPr>
        <w:t>Start the stack and manually verify the UI. Return exact URL, seeded login method, navigation path and expected visible result.</w:t>
      </w:r>
    </w:p>
    <w:p w14:paraId="4FF0BC9D" w14:textId="77777777" w:rsidR="00CA3D99" w:rsidRPr="00CA3D99" w:rsidRDefault="00EB73F7" w:rsidP="00CA3D99">
      <w:pPr>
        <w:pStyle w:val="IntenseQuote"/>
        <w:numPr>
          <w:ilvl w:val="0"/>
          <w:numId w:val="14"/>
        </w:numPr>
        <w:spacing w:before="0" w:after="0"/>
        <w:ind w:left="284" w:hanging="284"/>
        <w:jc w:val="both"/>
        <w:rPr>
          <w:b w:val="0"/>
          <w:bCs w:val="0"/>
          <w:i w:val="0"/>
          <w:iCs w:val="0"/>
          <w:color w:val="auto"/>
          <w:sz w:val="22"/>
        </w:rPr>
      </w:pPr>
      <w:r w:rsidRPr="00CA3D99">
        <w:rPr>
          <w:b w:val="0"/>
          <w:bCs w:val="0"/>
          <w:i w:val="0"/>
          <w:iCs w:val="0"/>
          <w:color w:val="auto"/>
          <w:sz w:val="22"/>
        </w:rPr>
        <w:t>Update only affected Markdown memory files with concise decisions and exact implementation pointers.</w:t>
      </w:r>
    </w:p>
    <w:p w14:paraId="4BE79EF6" w14:textId="38461BF0" w:rsidR="00C0383A" w:rsidRPr="00CA3D99" w:rsidRDefault="00EB73F7" w:rsidP="00CA3D99">
      <w:pPr>
        <w:pStyle w:val="IntenseQuote"/>
        <w:numPr>
          <w:ilvl w:val="0"/>
          <w:numId w:val="14"/>
        </w:numPr>
        <w:spacing w:before="0" w:after="0"/>
        <w:ind w:left="284" w:hanging="284"/>
        <w:jc w:val="both"/>
        <w:rPr>
          <w:b w:val="0"/>
          <w:bCs w:val="0"/>
          <w:i w:val="0"/>
          <w:iCs w:val="0"/>
          <w:color w:val="auto"/>
          <w:sz w:val="22"/>
        </w:rPr>
      </w:pPr>
      <w:r w:rsidRPr="00CA3D99">
        <w:rPr>
          <w:b w:val="0"/>
          <w:bCs w:val="0"/>
          <w:i w:val="0"/>
          <w:iCs w:val="0"/>
          <w:color w:val="auto"/>
          <w:sz w:val="22"/>
        </w:rPr>
        <w:t>Return changed files, migrations/APIs, tests and results, UI verification, limitations and next prompt ID. Stop after this iteration.</w:t>
      </w:r>
    </w:p>
    <w:p w14:paraId="0FCA1A96" w14:textId="77777777" w:rsidR="00C0383A" w:rsidRDefault="00EB73F7">
      <w:r>
        <w:br w:type="page"/>
      </w:r>
    </w:p>
    <w:p w14:paraId="576AB073" w14:textId="77777777" w:rsidR="00C0383A" w:rsidRDefault="00EB73F7">
      <w:pPr>
        <w:pStyle w:val="Heading1"/>
      </w:pPr>
      <w:r>
        <w:lastRenderedPageBreak/>
        <w:t>4. Tool-Specific Setup Notes</w:t>
      </w:r>
    </w:p>
    <w:p w14:paraId="33002251" w14:textId="77777777" w:rsidR="00C0383A" w:rsidRDefault="00EB73F7">
      <w:pPr>
        <w:pStyle w:val="Heading2"/>
      </w:pPr>
      <w:r>
        <w:t>Cursor</w:t>
      </w:r>
    </w:p>
    <w:p w14:paraId="27313E8A" w14:textId="77777777" w:rsidR="00C0383A" w:rsidRPr="00D63A47" w:rsidRDefault="00EB73F7" w:rsidP="00D63A47">
      <w:pPr>
        <w:jc w:val="both"/>
        <w:rPr>
          <w:sz w:val="22"/>
        </w:rPr>
      </w:pPr>
      <w:r w:rsidRPr="00D63A47">
        <w:rPr>
          <w:sz w:val="22"/>
        </w:rPr>
        <w:t xml:space="preserve">Use version-controlled project rules </w:t>
      </w:r>
      <w:proofErr w:type="gramStart"/>
      <w:r w:rsidRPr="00D63A47">
        <w:rPr>
          <w:sz w:val="22"/>
        </w:rPr>
        <w:t>in .cursor</w:t>
      </w:r>
      <w:proofErr w:type="gramEnd"/>
      <w:r w:rsidRPr="00D63A47">
        <w:rPr>
          <w:sz w:val="22"/>
        </w:rPr>
        <w:t>/rules as focused .mdc files. Use AGENTS.md as a simple Markdown alternative. Scope rules to relevant paths and keep them concise. The official Cursor documentation explains that project rules are persistent context and can be applied by description, path or manual invocation.</w:t>
      </w:r>
    </w:p>
    <w:p w14:paraId="2739080E" w14:textId="77777777" w:rsidR="00C0383A" w:rsidRDefault="00EB73F7">
      <w:pPr>
        <w:pStyle w:val="Heading2"/>
      </w:pPr>
      <w:r>
        <w:t>GitHub Copilot</w:t>
      </w:r>
    </w:p>
    <w:p w14:paraId="51F6C558" w14:textId="77777777" w:rsidR="00C0383A" w:rsidRPr="00D63A47" w:rsidRDefault="00EB73F7" w:rsidP="00D63A47">
      <w:pPr>
        <w:jc w:val="both"/>
        <w:rPr>
          <w:sz w:val="22"/>
        </w:rPr>
      </w:pPr>
      <w:proofErr w:type="gramStart"/>
      <w:r w:rsidRPr="00D63A47">
        <w:rPr>
          <w:sz w:val="22"/>
        </w:rPr>
        <w:t>Use .</w:t>
      </w:r>
      <w:proofErr w:type="spellStart"/>
      <w:proofErr w:type="gramEnd"/>
      <w:r w:rsidRPr="00D63A47">
        <w:rPr>
          <w:sz w:val="22"/>
        </w:rPr>
        <w:t>github</w:t>
      </w:r>
      <w:proofErr w:type="spellEnd"/>
      <w:r w:rsidRPr="00D63A47">
        <w:rPr>
          <w:sz w:val="22"/>
        </w:rPr>
        <w:t>/copilot-instructions.md for repository-wide context and .</w:t>
      </w:r>
      <w:proofErr w:type="spellStart"/>
      <w:r w:rsidRPr="00D63A47">
        <w:rPr>
          <w:sz w:val="22"/>
        </w:rPr>
        <w:t>github</w:t>
      </w:r>
      <w:proofErr w:type="spellEnd"/>
      <w:r w:rsidRPr="00D63A47">
        <w:rPr>
          <w:sz w:val="22"/>
        </w:rPr>
        <w:t>/instructions/*.instructions.md for path-specific instructions. The official GitHub documentation describes repository and modular instruction discovery and recommends avoiding conflicting instructions.</w:t>
      </w:r>
    </w:p>
    <w:p w14:paraId="02FDAD05" w14:textId="77777777" w:rsidR="00C0383A" w:rsidRDefault="00EB73F7">
      <w:pPr>
        <w:pStyle w:val="Heading1"/>
      </w:pPr>
      <w:r>
        <w:t>5. Definition of Done</w:t>
      </w:r>
    </w:p>
    <w:p w14:paraId="58E34972" w14:textId="77777777" w:rsidR="00C0383A" w:rsidRPr="00D63A47" w:rsidRDefault="00EB73F7">
      <w:pPr>
        <w:pStyle w:val="ListBullet"/>
        <w:rPr>
          <w:sz w:val="22"/>
        </w:rPr>
      </w:pPr>
      <w:r w:rsidRPr="00D63A47">
        <w:rPr>
          <w:sz w:val="22"/>
        </w:rPr>
        <w:t>UI change visible and manually verified</w:t>
      </w:r>
    </w:p>
    <w:p w14:paraId="22856FD6" w14:textId="77777777" w:rsidR="00C0383A" w:rsidRPr="00D63A47" w:rsidRDefault="00EB73F7">
      <w:pPr>
        <w:pStyle w:val="ListBullet"/>
        <w:rPr>
          <w:sz w:val="22"/>
        </w:rPr>
      </w:pPr>
      <w:r w:rsidRPr="00D63A47">
        <w:rPr>
          <w:sz w:val="22"/>
        </w:rPr>
        <w:t>FastAPI contract typed and documented</w:t>
      </w:r>
    </w:p>
    <w:p w14:paraId="742031EA" w14:textId="77777777" w:rsidR="00C0383A" w:rsidRPr="00D63A47" w:rsidRDefault="00EB73F7">
      <w:pPr>
        <w:pStyle w:val="ListBullet"/>
        <w:rPr>
          <w:sz w:val="22"/>
        </w:rPr>
      </w:pPr>
      <w:r w:rsidRPr="00D63A47">
        <w:rPr>
          <w:sz w:val="22"/>
        </w:rPr>
        <w:t>Alembic migration for schema change</w:t>
      </w:r>
    </w:p>
    <w:p w14:paraId="1227E1A9" w14:textId="77777777" w:rsidR="00C0383A" w:rsidRPr="00D63A47" w:rsidRDefault="00EB73F7">
      <w:pPr>
        <w:pStyle w:val="ListBullet"/>
        <w:rPr>
          <w:sz w:val="22"/>
        </w:rPr>
      </w:pPr>
      <w:r w:rsidRPr="00D63A47">
        <w:rPr>
          <w:sz w:val="22"/>
        </w:rPr>
        <w:t>Server-side authorization and audit controls</w:t>
      </w:r>
    </w:p>
    <w:p w14:paraId="1F08C96B" w14:textId="77777777" w:rsidR="00C0383A" w:rsidRPr="00D63A47" w:rsidRDefault="00EB73F7">
      <w:pPr>
        <w:pStyle w:val="ListBullet"/>
        <w:rPr>
          <w:sz w:val="22"/>
        </w:rPr>
      </w:pPr>
      <w:r w:rsidRPr="00D63A47">
        <w:rPr>
          <w:sz w:val="22"/>
        </w:rPr>
        <w:t>Tests pass with exact commands/results</w:t>
      </w:r>
    </w:p>
    <w:p w14:paraId="2F23CA1D" w14:textId="77777777" w:rsidR="00C0383A" w:rsidRPr="00D63A47" w:rsidRDefault="00EB73F7">
      <w:pPr>
        <w:pStyle w:val="ListBullet"/>
        <w:rPr>
          <w:sz w:val="22"/>
        </w:rPr>
      </w:pPr>
      <w:r w:rsidRPr="00D63A47">
        <w:rPr>
          <w:sz w:val="22"/>
        </w:rPr>
        <w:t>Markdown memory updated with file pointers, not copied code</w:t>
      </w:r>
    </w:p>
    <w:p w14:paraId="0B0D95E0" w14:textId="77777777" w:rsidR="00C0383A" w:rsidRPr="00D63A47" w:rsidRDefault="00EB73F7">
      <w:pPr>
        <w:pStyle w:val="ListBullet"/>
        <w:rPr>
          <w:sz w:val="22"/>
        </w:rPr>
      </w:pPr>
      <w:r w:rsidRPr="00D63A47">
        <w:rPr>
          <w:sz w:val="22"/>
        </w:rPr>
        <w:t>Synthetic data only; no committed secrets</w:t>
      </w:r>
    </w:p>
    <w:p w14:paraId="233B75F6" w14:textId="77777777" w:rsidR="00C0383A" w:rsidRPr="00D63A47" w:rsidRDefault="00EB73F7">
      <w:pPr>
        <w:pStyle w:val="ListBullet"/>
        <w:rPr>
          <w:sz w:val="22"/>
        </w:rPr>
      </w:pPr>
      <w:r w:rsidRPr="00D63A47">
        <w:rPr>
          <w:sz w:val="22"/>
        </w:rPr>
        <w:t>Stop after the requested iteration</w:t>
      </w:r>
    </w:p>
    <w:sectPr w:rsidR="00C0383A" w:rsidRPr="00D63A47" w:rsidSect="00034616">
      <w:headerReference w:type="default" r:id="rId8"/>
      <w:footerReference w:type="default" r:id="rId9"/>
      <w:pgSz w:w="12240" w:h="15840"/>
      <w:pgMar w:top="864" w:right="1008" w:bottom="864"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2DE0CF" w14:textId="77777777" w:rsidR="00EB73F7" w:rsidRDefault="00EB73F7">
      <w:pPr>
        <w:spacing w:after="0" w:line="240" w:lineRule="auto"/>
      </w:pPr>
      <w:r>
        <w:separator/>
      </w:r>
    </w:p>
  </w:endnote>
  <w:endnote w:type="continuationSeparator" w:id="0">
    <w:p w14:paraId="2697ECB1" w14:textId="77777777" w:rsidR="00EB73F7" w:rsidRDefault="00EB73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4AA30" w14:textId="578A24A9" w:rsidR="00C0383A" w:rsidRDefault="00EB73F7">
    <w:pPr>
      <w:pStyle w:val="Footer"/>
      <w:jc w:val="center"/>
    </w:pPr>
    <w:r>
      <w:t xml:space="preserve">Confidential Working Document | </w:t>
    </w:r>
    <w:r>
      <w:fldChar w:fldCharType="begin"/>
    </w:r>
    <w:r>
      <w:instrText>PAGE</w:instrText>
    </w:r>
    <w:r>
      <w:fldChar w:fldCharType="separate"/>
    </w:r>
    <w:r w:rsidR="00ED254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34B30F" w14:textId="77777777" w:rsidR="00EB73F7" w:rsidRDefault="00EB73F7">
      <w:pPr>
        <w:spacing w:after="0" w:line="240" w:lineRule="auto"/>
      </w:pPr>
      <w:r>
        <w:separator/>
      </w:r>
    </w:p>
  </w:footnote>
  <w:footnote w:type="continuationSeparator" w:id="0">
    <w:p w14:paraId="3398B92F" w14:textId="77777777" w:rsidR="00EB73F7" w:rsidRDefault="00EB73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512D9" w14:textId="77777777" w:rsidR="00C0383A" w:rsidRDefault="00EB73F7">
    <w:pPr>
      <w:pStyle w:val="Header"/>
      <w:jc w:val="right"/>
    </w:pPr>
    <w:r>
      <w:t>KYNXA | Iterative AI Coding Promptbook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D3446AD"/>
    <w:multiLevelType w:val="hybridMultilevel"/>
    <w:tmpl w:val="7AA0D2FC"/>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 w15:restartNumberingAfterBreak="0">
    <w:nsid w:val="34154F94"/>
    <w:multiLevelType w:val="hybridMultilevel"/>
    <w:tmpl w:val="3440072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D5C18C4"/>
    <w:multiLevelType w:val="hybridMultilevel"/>
    <w:tmpl w:val="D73E13DA"/>
    <w:lvl w:ilvl="0" w:tplc="0F7A3162">
      <w:start w:val="1"/>
      <w:numFmt w:val="decimal"/>
      <w:lvlText w:val="%1."/>
      <w:lvlJc w:val="left"/>
      <w:pPr>
        <w:ind w:left="648" w:hanging="648"/>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 w15:restartNumberingAfterBreak="0">
    <w:nsid w:val="69EE1A4B"/>
    <w:multiLevelType w:val="hybridMultilevel"/>
    <w:tmpl w:val="155E226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73953045">
    <w:abstractNumId w:val="8"/>
  </w:num>
  <w:num w:numId="2" w16cid:durableId="1859663435">
    <w:abstractNumId w:val="6"/>
  </w:num>
  <w:num w:numId="3" w16cid:durableId="375740781">
    <w:abstractNumId w:val="5"/>
  </w:num>
  <w:num w:numId="4" w16cid:durableId="597520066">
    <w:abstractNumId w:val="4"/>
  </w:num>
  <w:num w:numId="5" w16cid:durableId="1888909836">
    <w:abstractNumId w:val="7"/>
  </w:num>
  <w:num w:numId="6" w16cid:durableId="1680814491">
    <w:abstractNumId w:val="3"/>
  </w:num>
  <w:num w:numId="7" w16cid:durableId="259682969">
    <w:abstractNumId w:val="2"/>
  </w:num>
  <w:num w:numId="8" w16cid:durableId="600113427">
    <w:abstractNumId w:val="1"/>
  </w:num>
  <w:num w:numId="9" w16cid:durableId="1346709119">
    <w:abstractNumId w:val="0"/>
  </w:num>
  <w:num w:numId="10" w16cid:durableId="653872947">
    <w:abstractNumId w:val="12"/>
  </w:num>
  <w:num w:numId="11" w16cid:durableId="761069687">
    <w:abstractNumId w:val="8"/>
  </w:num>
  <w:num w:numId="12" w16cid:durableId="495074943">
    <w:abstractNumId w:val="9"/>
  </w:num>
  <w:num w:numId="13" w16cid:durableId="495457201">
    <w:abstractNumId w:val="10"/>
  </w:num>
  <w:num w:numId="14" w16cid:durableId="132666652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24F6"/>
    <w:rsid w:val="000F0557"/>
    <w:rsid w:val="000F766D"/>
    <w:rsid w:val="0015074B"/>
    <w:rsid w:val="002723EF"/>
    <w:rsid w:val="0029639D"/>
    <w:rsid w:val="002A42E8"/>
    <w:rsid w:val="00326F90"/>
    <w:rsid w:val="003B3C55"/>
    <w:rsid w:val="0043040A"/>
    <w:rsid w:val="00466910"/>
    <w:rsid w:val="004748AC"/>
    <w:rsid w:val="00480343"/>
    <w:rsid w:val="00487117"/>
    <w:rsid w:val="004D61DD"/>
    <w:rsid w:val="004E3275"/>
    <w:rsid w:val="00503C63"/>
    <w:rsid w:val="00556FA0"/>
    <w:rsid w:val="005931A0"/>
    <w:rsid w:val="00596AB1"/>
    <w:rsid w:val="005E7862"/>
    <w:rsid w:val="00610453"/>
    <w:rsid w:val="00722269"/>
    <w:rsid w:val="00763ADD"/>
    <w:rsid w:val="007944DF"/>
    <w:rsid w:val="008716AD"/>
    <w:rsid w:val="008E3A23"/>
    <w:rsid w:val="00954F72"/>
    <w:rsid w:val="00A215D2"/>
    <w:rsid w:val="00A52E21"/>
    <w:rsid w:val="00A902EE"/>
    <w:rsid w:val="00AA1D8D"/>
    <w:rsid w:val="00B27084"/>
    <w:rsid w:val="00B27A00"/>
    <w:rsid w:val="00B47730"/>
    <w:rsid w:val="00B906C4"/>
    <w:rsid w:val="00BB1A29"/>
    <w:rsid w:val="00C0383A"/>
    <w:rsid w:val="00C87182"/>
    <w:rsid w:val="00C94233"/>
    <w:rsid w:val="00CA3D99"/>
    <w:rsid w:val="00CB0664"/>
    <w:rsid w:val="00D63A47"/>
    <w:rsid w:val="00D9702C"/>
    <w:rsid w:val="00DE7AE5"/>
    <w:rsid w:val="00E22546"/>
    <w:rsid w:val="00EB73F7"/>
    <w:rsid w:val="00ED2541"/>
    <w:rsid w:val="00F4631F"/>
    <w:rsid w:val="00F71B1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AC44620-2D30-4939-A549-680B070582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5868"/>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1738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1aabfc0d-38d5-4801-9e82-1226fde31efa}" enabled="1" method="Standard" siteId="{404b1967-6507-45ab-8a6d-7374a3f478be}" contentBits="0" removed="0"/>
</clbl:labelList>
</file>

<file path=docProps/app.xml><?xml version="1.0" encoding="utf-8"?>
<Properties xmlns="http://schemas.openxmlformats.org/officeDocument/2006/extended-properties" xmlns:vt="http://schemas.openxmlformats.org/officeDocument/2006/docPropsVTypes">
  <Template>Normal.dotm</Template>
  <TotalTime>52</TotalTime>
  <Pages>62</Pages>
  <Words>15035</Words>
  <Characters>85704</Characters>
  <Application>Microsoft Office Word</Application>
  <DocSecurity>0</DocSecurity>
  <Lines>714</Lines>
  <Paragraphs>201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100538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KYNXA Iterative AI Coding Promptbook</dc:title>
  <dc:subject/>
  <dc:creator>AMEENUDEEN M</dc:creator>
  <cp:keywords/>
  <dc:description>generated by python-docx</dc:description>
  <cp:lastModifiedBy>AMEENUDEEN M</cp:lastModifiedBy>
  <cp:revision>40</cp:revision>
  <dcterms:created xsi:type="dcterms:W3CDTF">2026-09-25T05:05:00Z</dcterms:created>
  <dcterms:modified xsi:type="dcterms:W3CDTF">2026-10-01T11:56:00Z</dcterms:modified>
  <cp:category/>
</cp:coreProperties>
</file>